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1F4E79"/>
          <w:sz w:val="32"/>
        </w:rPr>
        <w:t>四年級下學期國語科期末段考複習卷（第7-12課）</w:t>
      </w:r>
    </w:p>
    <w:p>
      <w:pPr>
        <w:spacing w:after="480"/>
        <w:jc w:val="center"/>
      </w:pPr>
      <w:r>
        <w:rPr>
          <w:rFonts w:ascii="Microsoft JhengHei" w:hAnsi="Microsoft JhengHei" w:eastAsia="Microsoft JhengHei"/>
          <w:b/>
          <w:sz w:val="22"/>
        </w:rPr>
        <w:t>班級：_____________   座號：______   姓名：_______________   得分：___________</w:t>
      </w:r>
    </w:p>
    <w:p>
      <w:pPr>
        <w:spacing w:before="360" w:after="160"/>
      </w:pPr>
      <w:r>
        <w:rPr>
          <w:rFonts w:ascii="Microsoft JhengHei" w:hAnsi="Microsoft JhengHei" w:eastAsia="Microsoft JhengHei"/>
          <w:b/>
          <w:color w:val="1F4E79"/>
          <w:sz w:val="26"/>
        </w:rPr>
        <w:t>壹、字音字形辨析（每題 7 分，共 14 分）</w:t>
      </w:r>
    </w:p>
    <w:p>
      <w:pPr>
        <w:spacing w:before="200" w:after="120"/>
      </w:pPr>
      <w:r>
        <w:rPr>
          <w:rFonts w:ascii="Microsoft JhengHei" w:hAnsi="Microsoft JhengHei" w:eastAsia="Microsoft JhengHei"/>
          <w:b/>
          <w:color w:val="1F4E79"/>
          <w:sz w:val="22"/>
        </w:rPr>
        <w:t xml:space="preserve">(1) </w:t>
      </w:r>
      <w:r>
        <w:rPr>
          <w:rFonts w:ascii="Microsoft JhengHei" w:hAnsi="Microsoft JhengHei" w:eastAsia="Microsoft JhengHei"/>
          <w:b/>
          <w:sz w:val="22"/>
        </w:rPr>
        <w:t>下列句子「」中的注音，哪一個選項是</w:t>
      </w:r>
      <w:r>
        <w:rPr>
          <w:rFonts w:ascii="Microsoft JhengHei" w:hAnsi="Microsoft JhengHei" w:eastAsia="Microsoft JhengHei"/>
          <w:b/>
          <w:sz w:val="22"/>
        </w:rPr>
        <w:t>完全正確</w:t>
      </w:r>
      <w:r>
        <w:rPr>
          <w:rFonts w:ascii="Microsoft JhengHei" w:hAnsi="Microsoft JhengHei" w:eastAsia="Microsoft JhengHei"/>
          <w:b/>
          <w:sz w:val="22"/>
        </w:rPr>
        <w:t>的？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 w:val="0"/>
          <w:color w:val="404040"/>
          <w:sz w:val="21"/>
        </w:rPr>
        <w:t>(A) 為了贏得比賽，他「拚」命往前衝：ㄆㄧㄣ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 w:val="0"/>
          <w:color w:val="404040"/>
          <w:sz w:val="21"/>
        </w:rPr>
        <w:t>(B) 喬安看著窗外「薄」霧籠罩的磚牆：ㄅㄛˋ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 w:val="0"/>
          <w:color w:val="404040"/>
          <w:sz w:val="21"/>
        </w:rPr>
        <w:t>(C) 孫悟空「悄」悄變成小蟲子飛進洞裡：ㄑㄧㄠ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/>
          <w:color w:val="2E7D32"/>
          <w:sz w:val="21"/>
        </w:rPr>
        <w:t>(D) 房東請人把老畫家的家具搬上車「載」走：ㄗㄞˋ</w:t>
      </w:r>
    </w:p>
    <w:p>
      <w:pPr>
        <w:spacing w:before="80" w:after="280"/>
        <w:ind w:left="480"/>
      </w:pPr>
      <w:r>
        <w:rPr>
          <w:rFonts w:ascii="Microsoft JhengHei" w:hAnsi="Microsoft JhengHei" w:eastAsia="Microsoft JhengHei"/>
          <w:b/>
          <w:color w:val="2E7D32"/>
          <w:sz w:val="20"/>
        </w:rPr>
        <w:t>👉 正確答案：(D)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【課綱知識點】字音辨析與常見易錯字音（拼、薄、悄、載）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【試題解析】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(A) 「拚命」的「拚」讀音為「ㄆㄢˋ」，不是「ㄆㄧㄣ」（「拼」才是讀「ㄆㄧㄣ」）。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(B) 「薄霧」的「薄」讀音為「ㄅㄛˊ」，當微小、少解釋；當植物「薄荷」時才讀「ㄅㄛˋ」。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(C) 「悄悄」的「悄」讀音為「ㄑㄧㄠˇ」，不讀「ㄑㄧㄠ」。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(D) 「載走」的「載」表示裝運，讀音為「ㄗㄞˋ」，正確；若是記錄或年份（如刊載、三年五載）則讀「ㄗㄞˇ」。</w:t>
        <w:br/>
      </w:r>
    </w:p>
    <w:p>
      <w:pPr>
        <w:spacing w:before="200" w:after="120"/>
      </w:pPr>
      <w:r>
        <w:rPr>
          <w:rFonts w:ascii="Microsoft JhengHei" w:hAnsi="Microsoft JhengHei" w:eastAsia="Microsoft JhengHei"/>
          <w:b/>
          <w:color w:val="1F4E79"/>
          <w:sz w:val="22"/>
        </w:rPr>
        <w:t xml:space="preserve">(2) </w:t>
      </w:r>
      <w:r>
        <w:rPr>
          <w:rFonts w:ascii="Microsoft JhengHei" w:hAnsi="Microsoft JhengHei" w:eastAsia="Microsoft JhengHei"/>
          <w:b/>
          <w:sz w:val="22"/>
        </w:rPr>
        <w:t>下列文句「」中的字形，哪一個選項</w:t>
      </w:r>
      <w:r>
        <w:rPr>
          <w:rFonts w:ascii="Microsoft JhengHei" w:hAnsi="Microsoft JhengHei" w:eastAsia="Microsoft JhengHei"/>
          <w:b/>
          <w:sz w:val="22"/>
        </w:rPr>
        <w:t>完全正確</w:t>
      </w:r>
      <w:r>
        <w:rPr>
          <w:rFonts w:ascii="Microsoft JhengHei" w:hAnsi="Microsoft JhengHei" w:eastAsia="Microsoft JhengHei"/>
          <w:b/>
          <w:sz w:val="22"/>
        </w:rPr>
        <w:t>？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 w:val="0"/>
          <w:color w:val="404040"/>
          <w:sz w:val="21"/>
        </w:rPr>
        <w:t>(A) 觀眾在看台上為球隊大聲「鼓燥」，氣氛熱烈。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/>
          <w:color w:val="2E7D32"/>
          <w:sz w:val="21"/>
        </w:rPr>
        <w:t>(B) 喬安因為感染「肺」炎，在蘇西的「照料」下漸漸康復。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 w:val="0"/>
          <w:color w:val="404040"/>
          <w:sz w:val="21"/>
        </w:rPr>
        <w:t>(C) 日月潭的湖水「倒印」著藍天白雲，美得像一幅畫。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 w:val="0"/>
          <w:color w:val="404040"/>
          <w:sz w:val="21"/>
        </w:rPr>
        <w:t>(D) 秀秀將整理好的舊玩具捐給需要的人，這種「犧聲」奉獻的精神值得讚揚。</w:t>
      </w:r>
    </w:p>
    <w:p>
      <w:pPr>
        <w:spacing w:before="80" w:after="280"/>
        <w:ind w:left="480"/>
      </w:pPr>
      <w:r>
        <w:rPr>
          <w:rFonts w:ascii="Microsoft JhengHei" w:hAnsi="Microsoft JhengHei" w:eastAsia="Microsoft JhengHei"/>
          <w:b/>
          <w:color w:val="2E7D32"/>
          <w:sz w:val="20"/>
        </w:rPr>
        <w:t>👉 正確答案：(B)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【課綱知識點】字形辨析與錯別字修正（噪、肺、映、犧牲）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【試題解析】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(A) 大聲「鼓燥」應改為口部的「鼓噪」，因為是用聲音叫嚷、喧嘩。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(B) 「肺」與「照料」字形皆完全正確（注意：「肺」右半部為「巿」ㄈㄟˋ，不可寫成「市」ㄕˋ，且第八筆為豎，不可鉤，此處正確）。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(C) 湖水「倒印」應改為日部的「倒映」，指影像倒現出來。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(D) 「犧聲」應改為牛部的「犧牲」，表示捨棄、奉獻。</w:t>
        <w:br/>
      </w:r>
    </w:p>
    <w:p>
      <w:pPr>
        <w:spacing w:before="360" w:after="160"/>
      </w:pPr>
      <w:r>
        <w:rPr>
          <w:rFonts w:ascii="Microsoft JhengHei" w:hAnsi="Microsoft JhengHei" w:eastAsia="Microsoft JhengHei"/>
          <w:b/>
          <w:color w:val="1F4E79"/>
          <w:sz w:val="26"/>
        </w:rPr>
        <w:t>貳、字詞義理解辨析（每題 7 分，共 14 分）</w:t>
      </w:r>
    </w:p>
    <w:p>
      <w:pPr>
        <w:spacing w:before="200" w:after="120"/>
      </w:pPr>
      <w:r>
        <w:rPr>
          <w:rFonts w:ascii="Microsoft JhengHei" w:hAnsi="Microsoft JhengHei" w:eastAsia="Microsoft JhengHei"/>
          <w:b/>
          <w:color w:val="1F4E79"/>
          <w:sz w:val="22"/>
        </w:rPr>
        <w:t xml:space="preserve">(3) </w:t>
      </w:r>
      <w:r>
        <w:rPr>
          <w:rFonts w:ascii="Microsoft JhengHei" w:hAnsi="Microsoft JhengHei" w:eastAsia="Microsoft JhengHei"/>
          <w:b/>
          <w:sz w:val="22"/>
        </w:rPr>
        <w:t>在《單車遊日月潭》中：「其中，從水社到向山遊客中心，沿著潭水而行，景色美不勝收。」句中「美不勝收」的意思為何？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 w:val="0"/>
          <w:color w:val="404040"/>
          <w:sz w:val="21"/>
        </w:rPr>
        <w:t>(A) 美麗的風景被全部沒收了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/>
          <w:color w:val="2E7D32"/>
          <w:sz w:val="21"/>
        </w:rPr>
        <w:t>(B) 形容美好的事物非常多，無法一一收存欣賞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 w:val="0"/>
          <w:color w:val="404040"/>
          <w:sz w:val="21"/>
        </w:rPr>
        <w:t>(C) 指美麗的風景只在特定的時間出現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 w:val="0"/>
          <w:color w:val="404040"/>
          <w:sz w:val="21"/>
        </w:rPr>
        <w:t>(D) 比喻雖然美麗，但對身體健康沒有用處</w:t>
      </w:r>
    </w:p>
    <w:p>
      <w:pPr>
        <w:spacing w:before="80" w:after="280"/>
        <w:ind w:left="480"/>
      </w:pPr>
      <w:r>
        <w:rPr>
          <w:rFonts w:ascii="Microsoft JhengHei" w:hAnsi="Microsoft JhengHei" w:eastAsia="Microsoft JhengHei"/>
          <w:b/>
          <w:color w:val="2E7D32"/>
          <w:sz w:val="20"/>
        </w:rPr>
        <w:t>👉 正確答案：(B)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【課綱知識點】字詞義理解（第九課：單車遊日月潭）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【試題解析】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「美不勝收」中的「勝」為「盡、承受」之意（ㄕㄥ）。整個詞表示美好的事物太多，來不及一一欣賞，在此指日月潭沿途風光美麗動人，令人目不暇給。</w:t>
        <w:br/>
      </w:r>
    </w:p>
    <w:p>
      <w:pPr>
        <w:spacing w:before="200" w:after="120"/>
      </w:pPr>
      <w:r>
        <w:rPr>
          <w:rFonts w:ascii="Microsoft JhengHei" w:hAnsi="Microsoft JhengHei" w:eastAsia="Microsoft JhengHei"/>
          <w:b/>
          <w:color w:val="1F4E79"/>
          <w:sz w:val="22"/>
        </w:rPr>
        <w:t xml:space="preserve">(4) </w:t>
      </w:r>
      <w:r>
        <w:rPr>
          <w:rFonts w:ascii="Microsoft JhengHei" w:hAnsi="Microsoft JhengHei" w:eastAsia="Microsoft JhengHei"/>
          <w:b/>
          <w:sz w:val="22"/>
        </w:rPr>
        <w:t>《最後一片葉子》中提到：「蘇西聽了非常難過，但她連忙擦乾眼淚，細心的照料喬安。」下列選項中的「照料」，哪一個意思與它</w:t>
      </w:r>
      <w:r>
        <w:rPr>
          <w:rFonts w:ascii="Microsoft JhengHei" w:hAnsi="Microsoft JhengHei" w:eastAsia="Microsoft JhengHei"/>
          <w:b/>
          <w:sz w:val="22"/>
        </w:rPr>
        <w:t>相同</w:t>
      </w:r>
      <w:r>
        <w:rPr>
          <w:rFonts w:ascii="Microsoft JhengHei" w:hAnsi="Microsoft JhengHei" w:eastAsia="Microsoft JhengHei"/>
          <w:b/>
          <w:sz w:val="22"/>
        </w:rPr>
        <w:t>？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/>
          <w:color w:val="2E7D32"/>
          <w:sz w:val="21"/>
        </w:rPr>
        <w:t>(A) 爸爸媽媽每天辛苦的工作，為了「照料」我們全家的生活。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 w:val="0"/>
          <w:color w:val="404040"/>
          <w:sz w:val="21"/>
        </w:rPr>
        <w:t>(B) 金黃色的陽光「照料」著大地，讓花草長得非常茂盛。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 w:val="0"/>
          <w:color w:val="404040"/>
          <w:sz w:val="21"/>
        </w:rPr>
        <w:t>(C) 妹妹看著鏡子裡的自己，露出了「照料」的微笑。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 w:val="0"/>
          <w:color w:val="404040"/>
          <w:sz w:val="21"/>
        </w:rPr>
        <w:t>(D) 這次旅遊活動，完全是按照學校原先的「照料」進行的。</w:t>
      </w:r>
    </w:p>
    <w:p>
      <w:pPr>
        <w:spacing w:before="80" w:after="280"/>
        <w:ind w:left="480"/>
      </w:pPr>
      <w:r>
        <w:rPr>
          <w:rFonts w:ascii="Microsoft JhengHei" w:hAnsi="Microsoft JhengHei" w:eastAsia="Microsoft JhengHei"/>
          <w:b/>
          <w:color w:val="2E7D32"/>
          <w:sz w:val="20"/>
        </w:rPr>
        <w:t>👉 正確答案：(A)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【課綱知識點】字詞多義性與上下文情境應用（第十一課：最後一片葉子）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【試題解析】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課本的「照料」意為「照顧、料理解決」。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(A) 「照料全家生活」是指照顧、維持生活，意思相同。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(B) 陽光普照大地，應使用「照耀」或「照射」。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(C) 看著鏡子微笑，此處不合邏輯，可能是「照鏡子」或「拍照」之誤用。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(D) 指計畫，應使用「規劃」或「安排」。</w:t>
        <w:br/>
      </w:r>
    </w:p>
    <w:p>
      <w:pPr>
        <w:spacing w:before="360" w:after="160"/>
      </w:pPr>
      <w:r>
        <w:rPr>
          <w:rFonts w:ascii="Microsoft JhengHei" w:hAnsi="Microsoft JhengHei" w:eastAsia="Microsoft JhengHei"/>
          <w:b/>
          <w:color w:val="1F4E79"/>
          <w:sz w:val="26"/>
        </w:rPr>
        <w:t>參、成語與修辭判斷（每題 6 分，共 18 分）</w:t>
      </w:r>
    </w:p>
    <w:p>
      <w:pPr>
        <w:spacing w:before="200" w:after="120"/>
      </w:pPr>
      <w:r>
        <w:rPr>
          <w:rFonts w:ascii="Microsoft JhengHei" w:hAnsi="Microsoft JhengHei" w:eastAsia="Microsoft JhengHei"/>
          <w:b/>
          <w:color w:val="1F4E79"/>
          <w:sz w:val="22"/>
        </w:rPr>
        <w:t xml:space="preserve">(5) </w:t>
      </w:r>
      <w:r>
        <w:rPr>
          <w:rFonts w:ascii="Microsoft JhengHei" w:hAnsi="Microsoft JhengHei" w:eastAsia="Microsoft JhengHei"/>
          <w:b/>
          <w:sz w:val="22"/>
        </w:rPr>
        <w:t>在《夢幻全壘打》中，主角擊出全壘打後，祖孫在球場上演了逗趣的追逐戰。如果要形容祖孫兩人情感深厚，但互動好笑、調皮的家庭氛圍，下列成語何者</w:t>
      </w:r>
      <w:r>
        <w:rPr>
          <w:rFonts w:ascii="Microsoft JhengHei" w:hAnsi="Microsoft JhengHei" w:eastAsia="Microsoft JhengHei"/>
          <w:b/>
          <w:sz w:val="22"/>
        </w:rPr>
        <w:t>最不適合</w:t>
      </w:r>
      <w:r>
        <w:rPr>
          <w:rFonts w:ascii="Microsoft JhengHei" w:hAnsi="Microsoft JhengHei" w:eastAsia="Microsoft JhengHei"/>
          <w:b/>
          <w:sz w:val="22"/>
        </w:rPr>
        <w:t>？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 w:val="0"/>
          <w:color w:val="404040"/>
          <w:sz w:val="21"/>
        </w:rPr>
        <w:t>(A) 天倫之樂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 w:val="0"/>
          <w:color w:val="404040"/>
          <w:sz w:val="21"/>
        </w:rPr>
        <w:t>(B) 享樂天倫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 w:val="0"/>
          <w:color w:val="404040"/>
          <w:sz w:val="21"/>
        </w:rPr>
        <w:t>(C) 祖孫情深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/>
          <w:color w:val="2E7D32"/>
          <w:sz w:val="21"/>
        </w:rPr>
        <w:t>(D) 貌合神離</w:t>
      </w:r>
    </w:p>
    <w:p>
      <w:pPr>
        <w:spacing w:before="80" w:after="280"/>
        <w:ind w:left="480"/>
      </w:pPr>
      <w:r>
        <w:rPr>
          <w:rFonts w:ascii="Microsoft JhengHei" w:hAnsi="Microsoft JhengHei" w:eastAsia="Microsoft JhengHei"/>
          <w:b/>
          <w:color w:val="2E7D32"/>
          <w:sz w:val="20"/>
        </w:rPr>
        <w:t>👉 正確答案：(D)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【課綱知識點】成語運用（第七、八課：棒球與家庭情感）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【試題解析】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「貌合神離」是指表面上看起來很和睦，但內心想法完全不同、互不同心。故事中祖母雖然氣喘如牛地追上來要主角回家吃飯，但實際上是非常疼愛、關心孫子的，兩人感情極深，絕非「貌合神離」。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(A)(B)(C) 均適合形容家庭和睦、祖孫情感親密。</w:t>
        <w:br/>
      </w:r>
    </w:p>
    <w:p>
      <w:pPr>
        <w:spacing w:before="200" w:after="120"/>
      </w:pPr>
      <w:r>
        <w:rPr>
          <w:rFonts w:ascii="Microsoft JhengHei" w:hAnsi="Microsoft JhengHei" w:eastAsia="Microsoft JhengHei"/>
          <w:b/>
          <w:color w:val="1F4E79"/>
          <w:sz w:val="22"/>
        </w:rPr>
        <w:t xml:space="preserve">(6) </w:t>
      </w:r>
      <w:r>
        <w:rPr>
          <w:rFonts w:ascii="Microsoft JhengHei" w:hAnsi="Microsoft JhengHei" w:eastAsia="Microsoft JhengHei"/>
          <w:b/>
          <w:sz w:val="22"/>
        </w:rPr>
        <w:t>在《孫悟空三借芭蕉扇》的故事中，孫悟空與鐵扇公主進行了多次智取與鬥法，雙方本領高強、互不相讓。下列哪一個成語最適合形容這種「實力相當、難分高下」的競爭情況？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 w:val="0"/>
          <w:color w:val="404040"/>
          <w:sz w:val="21"/>
        </w:rPr>
        <w:t>(A) 兩敗俱傷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/>
          <w:color w:val="2E7D32"/>
          <w:sz w:val="21"/>
        </w:rPr>
        <w:t>(B) 棋逢敵手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 w:val="0"/>
          <w:color w:val="404040"/>
          <w:sz w:val="21"/>
        </w:rPr>
        <w:t>(C) 捨己為人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 w:val="0"/>
          <w:color w:val="404040"/>
          <w:sz w:val="21"/>
        </w:rPr>
        <w:t>(D) 拔刀相助</w:t>
      </w:r>
    </w:p>
    <w:p>
      <w:pPr>
        <w:spacing w:before="80" w:after="280"/>
        <w:ind w:left="480"/>
      </w:pPr>
      <w:r>
        <w:rPr>
          <w:rFonts w:ascii="Microsoft JhengHei" w:hAnsi="Microsoft JhengHei" w:eastAsia="Microsoft JhengHei"/>
          <w:b/>
          <w:color w:val="2E7D32"/>
          <w:sz w:val="20"/>
        </w:rPr>
        <w:t>👉 正確答案：(B)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【課綱知識點】成語語義辨析（第十課：孫悟空三借芭蕉扇）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【試題解析】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「棋逢敵手」比喻雙方本領相當，難分高下。悟空與鐵扇公主、牛魔王等人鬥智鬥勇，正是本領高強的對手相遇，故 (B) 最為貼切。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(A) 兩敗俱傷指雙方都受到傷害。(C) 捨己為人是指犧牲自己幫助他人。(D) 拔刀相助指正義感十足地幫助他人。</w:t>
        <w:br/>
      </w:r>
    </w:p>
    <w:p>
      <w:pPr>
        <w:spacing w:before="200" w:after="120"/>
      </w:pPr>
      <w:r>
        <w:rPr>
          <w:rFonts w:ascii="Microsoft JhengHei" w:hAnsi="Microsoft JhengHei" w:eastAsia="Microsoft JhengHei"/>
          <w:b/>
          <w:color w:val="1F4E79"/>
          <w:sz w:val="22"/>
        </w:rPr>
        <w:t xml:space="preserve">(7) </w:t>
      </w:r>
      <w:r>
        <w:rPr>
          <w:rFonts w:ascii="Microsoft JhengHei" w:hAnsi="Microsoft JhengHei" w:eastAsia="Microsoft JhengHei"/>
          <w:b/>
          <w:sz w:val="22"/>
        </w:rPr>
        <w:t>課文劇：「一搧熄火，二搧生風，三搧可下雨。」這句話在句型結構上使用了哪一種修辭法？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/>
          <w:color w:val="2E7D32"/>
          <w:sz w:val="21"/>
        </w:rPr>
        <w:t>(A) 排比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 w:val="0"/>
          <w:color w:val="404040"/>
          <w:sz w:val="21"/>
        </w:rPr>
        <w:t>(B) 擬人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 w:val="0"/>
          <w:color w:val="404040"/>
          <w:sz w:val="21"/>
        </w:rPr>
        <w:t>(C) 設問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 w:val="0"/>
          <w:color w:val="404040"/>
          <w:sz w:val="21"/>
        </w:rPr>
        <w:t>(D) 譬喻</w:t>
      </w:r>
    </w:p>
    <w:p>
      <w:pPr>
        <w:spacing w:before="80" w:after="280"/>
        <w:ind w:left="480"/>
      </w:pPr>
      <w:r>
        <w:rPr>
          <w:rFonts w:ascii="Microsoft JhengHei" w:hAnsi="Microsoft JhengHei" w:eastAsia="Microsoft JhengHei"/>
          <w:b/>
          <w:color w:val="2E7D32"/>
          <w:sz w:val="20"/>
        </w:rPr>
        <w:t>👉 正確答案：(A)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【課綱知識點】常用修辭法判斷（排比）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【試題解析】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「一搧...二搧...三搧...」結構相同、語意相關、語氣一致，且有三個分句連續排列，這是非常標準的「排比」修辭。</w:t>
        <w:br/>
      </w:r>
    </w:p>
    <w:p>
      <w:pPr>
        <w:spacing w:before="360" w:after="160"/>
      </w:pPr>
      <w:r>
        <w:rPr>
          <w:rFonts w:ascii="Microsoft JhengHei" w:hAnsi="Microsoft JhengHei" w:eastAsia="Microsoft JhengHei"/>
          <w:b/>
          <w:color w:val="1F4E79"/>
          <w:sz w:val="26"/>
        </w:rPr>
        <w:t>肆、課文大意與主旨理解（每題 6 分，共 30 分）</w:t>
      </w:r>
    </w:p>
    <w:p>
      <w:pPr>
        <w:spacing w:before="200" w:after="120"/>
      </w:pPr>
      <w:r>
        <w:rPr>
          <w:rFonts w:ascii="Microsoft JhengHei" w:hAnsi="Microsoft JhengHei" w:eastAsia="Microsoft JhengHei"/>
          <w:b/>
          <w:color w:val="1F4E79"/>
          <w:sz w:val="22"/>
        </w:rPr>
        <w:t xml:space="preserve">(8) </w:t>
      </w:r>
      <w:r>
        <w:rPr>
          <w:rFonts w:ascii="Microsoft JhengHei" w:hAnsi="Microsoft JhengHei" w:eastAsia="Microsoft JhengHei"/>
          <w:b/>
          <w:sz w:val="22"/>
        </w:rPr>
        <w:t>關於《棒球英雄夢》與《夢幻全壘打》這兩課的敘述，下列哪一個選項是</w:t>
      </w:r>
      <w:r>
        <w:rPr>
          <w:rFonts w:ascii="Microsoft JhengHei" w:hAnsi="Microsoft JhengHei" w:eastAsia="Microsoft JhengHei"/>
          <w:b/>
          <w:sz w:val="22"/>
        </w:rPr>
        <w:t>錯誤</w:t>
      </w:r>
      <w:r>
        <w:rPr>
          <w:rFonts w:ascii="Microsoft JhengHei" w:hAnsi="Microsoft JhengHei" w:eastAsia="Microsoft JhengHei"/>
          <w:b/>
          <w:sz w:val="22"/>
        </w:rPr>
        <w:t>的？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 w:val="0"/>
          <w:color w:val="404040"/>
          <w:sz w:val="21"/>
        </w:rPr>
        <w:t>(A) 主角小時候非常熱愛棒球，夢想有一天能代表國家出國比賽。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 w:val="0"/>
          <w:color w:val="404040"/>
          <w:sz w:val="21"/>
        </w:rPr>
        <w:t>(B) 祖母一開始反對主角打棒球，是因為希望他能認真讀書成為「有用的人」。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/>
          <w:color w:val="2E7D32"/>
          <w:sz w:val="21"/>
        </w:rPr>
        <w:t>(C) 主角能打出全壘打，完全是因為他平常都不練習，純粹靠運氣。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 w:val="0"/>
          <w:color w:val="404040"/>
          <w:sz w:val="21"/>
        </w:rPr>
        <w:t>(D) 故事結尾祖孫在球場上追跑，展現出祖母關愛孫子的溫馨情感。</w:t>
      </w:r>
    </w:p>
    <w:p>
      <w:pPr>
        <w:spacing w:before="80" w:after="280"/>
        <w:ind w:left="480"/>
      </w:pPr>
      <w:r>
        <w:rPr>
          <w:rFonts w:ascii="Microsoft JhengHei" w:hAnsi="Microsoft JhengHei" w:eastAsia="Microsoft JhengHei"/>
          <w:b/>
          <w:color w:val="2E7D32"/>
          <w:sz w:val="20"/>
        </w:rPr>
        <w:t>👉 正確答案：(C)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【課綱知識點】課文內容理解與分析（第七、八課）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【試題解析】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(C) 敘述錯誤。主角在第七課中提到，雖然他年紀小常被排擠，上場機會少，但他依然「天天練習，等待機會」。全壘打的揮棒雖然閉上了眼睛帶有運氣，但能擊中球也是平時累積練習的成果，不能說他「平常都不練習」。</w:t>
        <w:br/>
      </w:r>
    </w:p>
    <w:p>
      <w:pPr>
        <w:spacing w:before="200" w:after="120"/>
      </w:pPr>
      <w:r>
        <w:rPr>
          <w:rFonts w:ascii="Microsoft JhengHei" w:hAnsi="Microsoft JhengHei" w:eastAsia="Microsoft JhengHei"/>
          <w:b/>
          <w:color w:val="1F4E79"/>
          <w:sz w:val="22"/>
        </w:rPr>
        <w:t xml:space="preserve">(9) </w:t>
      </w:r>
      <w:r>
        <w:rPr>
          <w:rFonts w:ascii="Microsoft JhengHei" w:hAnsi="Microsoft JhengHei" w:eastAsia="Microsoft JhengHei"/>
          <w:b/>
          <w:sz w:val="22"/>
        </w:rPr>
        <w:t>在《單車遊日月潭》中，作者提到日月潭的「水社—向山」車道。下列哪一個</w:t>
      </w:r>
      <w:r>
        <w:rPr>
          <w:rFonts w:ascii="Microsoft JhengHei" w:hAnsi="Microsoft JhengHei" w:eastAsia="Microsoft JhengHei"/>
          <w:b/>
          <w:sz w:val="22"/>
        </w:rPr>
        <w:t>不是</w:t>
      </w:r>
      <w:r>
        <w:rPr>
          <w:rFonts w:ascii="Microsoft JhengHei" w:hAnsi="Microsoft JhengHei" w:eastAsia="Microsoft JhengHei"/>
          <w:b/>
          <w:sz w:val="22"/>
        </w:rPr>
        <w:t>作者在文中介紹這條自行車道的特點？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 w:val="0"/>
          <w:color w:val="404040"/>
          <w:sz w:val="21"/>
        </w:rPr>
        <w:t>(A) 沿途有水社壩堰堤公園，是個熱門的拍照打卡點。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 w:val="0"/>
          <w:color w:val="404040"/>
          <w:sz w:val="21"/>
        </w:rPr>
        <w:t>(B) 可以一邊騎單車，一邊欣賞漂亮的湖光山色。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 w:val="0"/>
          <w:color w:val="404040"/>
          <w:sz w:val="21"/>
        </w:rPr>
        <w:t>(C) 終點有向山遊客中心，建築物設計特殊，能與自然融合。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/>
          <w:color w:val="2E7D32"/>
          <w:sz w:val="21"/>
        </w:rPr>
        <w:t>(D) 這是台灣唯一一條完全建在水面上的高速鐵路軌道。</w:t>
      </w:r>
    </w:p>
    <w:p>
      <w:pPr>
        <w:spacing w:before="80" w:after="280"/>
        <w:ind w:left="480"/>
      </w:pPr>
      <w:r>
        <w:rPr>
          <w:rFonts w:ascii="Microsoft JhengHei" w:hAnsi="Microsoft JhengHei" w:eastAsia="Microsoft JhengHei"/>
          <w:b/>
          <w:color w:val="2E7D32"/>
          <w:sz w:val="20"/>
        </w:rPr>
        <w:t>👉 正確答案：(D)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【課綱知識點】說明文訊息擷取（第九課：單車遊日月潭）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【試題解析】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本課所介紹的「水社—向山」段是「自行車道」，提供遊客騎單車休閒使用，並非「高速鐵路軌道」。其餘 (A)(B)(C) 均是課文中提到的景點特色與騎單車的樂趣。</w:t>
        <w:br/>
      </w:r>
    </w:p>
    <w:p>
      <w:pPr>
        <w:spacing w:before="200" w:after="120"/>
      </w:pPr>
      <w:r>
        <w:rPr>
          <w:rFonts w:ascii="Microsoft JhengHei" w:hAnsi="Microsoft JhengHei" w:eastAsia="Microsoft JhengHei"/>
          <w:b/>
          <w:color w:val="1F4E79"/>
          <w:sz w:val="22"/>
        </w:rPr>
        <w:t xml:space="preserve">(10) </w:t>
      </w:r>
      <w:r>
        <w:rPr>
          <w:rFonts w:ascii="Microsoft JhengHei" w:hAnsi="Microsoft JhengHei" w:eastAsia="Microsoft JhengHei"/>
          <w:b/>
          <w:sz w:val="22"/>
        </w:rPr>
        <w:t>在《孫悟空三借芭蕉扇》故事中，鐵扇公主第一次見到孫悟空時，為什麼死也不肯把芭蕉扇借給他？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 w:val="0"/>
          <w:color w:val="404040"/>
          <w:sz w:val="21"/>
        </w:rPr>
        <w:t>(A) 鐵扇公主當時不在芭蕉洞中，悟空找不到她。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/>
          <w:color w:val="2E7D32"/>
          <w:sz w:val="21"/>
        </w:rPr>
        <w:t>(B) 鐵扇公主怨恨悟空請菩薩收服了她的兒子紅孩兒，讓他們母子分離。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 w:val="0"/>
          <w:color w:val="404040"/>
          <w:sz w:val="21"/>
        </w:rPr>
        <w:t>(C) 豬八戒不小心把芭蕉扇弄壞了，所以無法借用。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 w:val="0"/>
          <w:color w:val="404040"/>
          <w:sz w:val="21"/>
        </w:rPr>
        <w:t>(D) 鐵扇公主嫌棄孫悟空沒有帶夠借扇子的租金。</w:t>
      </w:r>
    </w:p>
    <w:p>
      <w:pPr>
        <w:spacing w:before="80" w:after="280"/>
        <w:ind w:left="480"/>
      </w:pPr>
      <w:r>
        <w:rPr>
          <w:rFonts w:ascii="Microsoft JhengHei" w:hAnsi="Microsoft JhengHei" w:eastAsia="Microsoft JhengHei"/>
          <w:b/>
          <w:color w:val="2E7D32"/>
          <w:sz w:val="20"/>
        </w:rPr>
        <w:t>👉 正確答案：(B)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【課綱知識點】課文細節推論與因果關係理解（第十課：孫悟空三借芭蕉扇）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【試題解析】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根據課文內容，鐵扇公主一聽見「孫悟空」的名字就非常生氣，因為孫悟空協助觀音菩薩收服了紅孩兒，導致母子分離。因此她視悟空為仇人，不肯借扇子，直接用芭蕉扇把悟空搧飛。</w:t>
        <w:br/>
      </w:r>
    </w:p>
    <w:p>
      <w:pPr>
        <w:spacing w:before="200" w:after="120"/>
      </w:pPr>
      <w:r>
        <w:rPr>
          <w:rFonts w:ascii="Microsoft JhengHei" w:hAnsi="Microsoft JhengHei" w:eastAsia="Microsoft JhengHei"/>
          <w:b/>
          <w:color w:val="1F4E79"/>
          <w:sz w:val="22"/>
        </w:rPr>
        <w:t xml:space="preserve">(11) </w:t>
      </w:r>
      <w:r>
        <w:rPr>
          <w:rFonts w:ascii="Microsoft JhengHei" w:hAnsi="Microsoft JhengHei" w:eastAsia="Microsoft JhengHei"/>
          <w:b/>
          <w:sz w:val="22"/>
        </w:rPr>
        <w:t>在《最後一片葉子》中，老畫家在狂風暴雨的夜裡，冒雨在牆上畫下最後一片常春藤葉。關於這個行為的意義，下列敘述何者</w:t>
      </w:r>
      <w:r>
        <w:rPr>
          <w:rFonts w:ascii="Microsoft JhengHei" w:hAnsi="Microsoft JhengHei" w:eastAsia="Microsoft JhengHei"/>
          <w:b/>
          <w:sz w:val="22"/>
        </w:rPr>
        <w:t>最貼切</w:t>
      </w:r>
      <w:r>
        <w:rPr>
          <w:rFonts w:ascii="Microsoft JhengHei" w:hAnsi="Microsoft JhengHei" w:eastAsia="Microsoft JhengHei"/>
          <w:b/>
          <w:sz w:val="22"/>
        </w:rPr>
        <w:t>？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 w:val="0"/>
          <w:color w:val="404040"/>
          <w:sz w:val="21"/>
        </w:rPr>
        <w:t>(A) 老畫家只是想證明自己在惡劣環境下依然能畫出逼真的畫作。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 w:val="0"/>
          <w:color w:val="404040"/>
          <w:sz w:val="21"/>
        </w:rPr>
        <w:t>(B) 老畫家希望能藉由這幅畫獲得大獎，賺取高額的獎金。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/>
          <w:color w:val="2E7D32"/>
          <w:sz w:val="21"/>
        </w:rPr>
        <w:t>(C) 老畫家用自己的生命完成了這幅「傑作」，給予喬安活下去的希望與勇氣。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 w:val="0"/>
          <w:color w:val="404040"/>
          <w:sz w:val="21"/>
        </w:rPr>
        <w:t>(D) 老畫家是因為睡不著覺，隨意在牆壁上塗鴉。</w:t>
      </w:r>
    </w:p>
    <w:p>
      <w:pPr>
        <w:spacing w:before="80" w:after="280"/>
        <w:ind w:left="480"/>
      </w:pPr>
      <w:r>
        <w:rPr>
          <w:rFonts w:ascii="Microsoft JhengHei" w:hAnsi="Microsoft JhengHei" w:eastAsia="Microsoft JhengHei"/>
          <w:b/>
          <w:color w:val="2E7D32"/>
          <w:sz w:val="20"/>
        </w:rPr>
        <w:t>👉 正確答案：(C)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【課綱知識點】課文核心主旨與深層意涵理解（第十一課：最後一片葉子）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【試題解析】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老畫家得知喬安因為常春藤葉的掉落而放棄生機，他選擇在風雨交加的夜晚，在牆上畫上一片永遠不落的藤葉。這片葉子重新燃起了喬安對生命的希望，而老畫家卻因此染上肺炎而去世。這片葉子是他用生命創作的、真正偉大的「傑作」，體現了無私的愛與友情。</w:t>
        <w:br/>
      </w:r>
    </w:p>
    <w:p>
      <w:pPr>
        <w:spacing w:before="200" w:after="120"/>
      </w:pPr>
      <w:r>
        <w:rPr>
          <w:rFonts w:ascii="Microsoft JhengHei" w:hAnsi="Microsoft JhengHei" w:eastAsia="Microsoft JhengHei"/>
          <w:b/>
          <w:color w:val="1F4E79"/>
          <w:sz w:val="22"/>
        </w:rPr>
        <w:t xml:space="preserve">(12) </w:t>
      </w:r>
      <w:r>
        <w:rPr>
          <w:rFonts w:ascii="Microsoft JhengHei" w:hAnsi="Microsoft JhengHei" w:eastAsia="Microsoft JhengHei"/>
          <w:b/>
          <w:sz w:val="22"/>
        </w:rPr>
        <w:t>在《閱讀課》這一課中，作者想要傳達的核心想法是什麼？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 w:val="0"/>
          <w:color w:val="404040"/>
          <w:sz w:val="21"/>
        </w:rPr>
        <w:t>(A) 閱讀是為了在國語科考試中得到一百分。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/>
          <w:color w:val="2E7D32"/>
          <w:sz w:val="21"/>
        </w:rPr>
        <w:t>(B) 閱讀可以讓我們透過故事反思自己，學會熱心助人的精神，並將愛與溫暖傳出去。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 w:val="0"/>
          <w:color w:val="404040"/>
          <w:sz w:val="21"/>
        </w:rPr>
        <w:t>(C) 只有聽老師講課才是學習，看課外書只是在浪費課堂時間。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 w:val="0"/>
          <w:color w:val="404040"/>
          <w:sz w:val="21"/>
        </w:rPr>
        <w:t>(D) 寫閱讀報告時只要抄寫別人的心得就好，不需要自己動腦。</w:t>
      </w:r>
    </w:p>
    <w:p>
      <w:pPr>
        <w:spacing w:before="80" w:after="280"/>
        <w:ind w:left="480"/>
      </w:pPr>
      <w:r>
        <w:rPr>
          <w:rFonts w:ascii="Microsoft JhengHei" w:hAnsi="Microsoft JhengHei" w:eastAsia="Microsoft JhengHei"/>
          <w:b/>
          <w:color w:val="2E7D32"/>
          <w:sz w:val="20"/>
        </w:rPr>
        <w:t>👉 正確答案：(B)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【課綱知識點】單元總結與閱讀素養核心觀念（第十二課：閱讀課）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【試題解析】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本課引導學生體會閱讀與生命的聯結。在閱讀完《最後一片葉子》後，學生反思自己日常中「助人」的經驗。藉由寫下心得報告，體會到「雖然力量很小，但助人的心，卻能給人帶來無比溫暖」的道理。</w:t>
        <w:br/>
      </w:r>
    </w:p>
    <w:p>
      <w:pPr>
        <w:spacing w:before="360" w:after="160"/>
      </w:pPr>
      <w:r>
        <w:rPr>
          <w:rFonts w:ascii="Microsoft JhengHei" w:hAnsi="Microsoft JhengHei" w:eastAsia="Microsoft JhengHei"/>
          <w:b/>
          <w:color w:val="1F4E79"/>
          <w:sz w:val="26"/>
        </w:rPr>
        <w:t>伍、閱讀素養綜合評量（每題 8 分，共 24 分）</w:t>
      </w:r>
    </w:p>
    <w:p>
      <w:pPr>
        <w:spacing w:before="200"/>
      </w:pPr>
      <w:r>
        <w:rPr>
          <w:rFonts w:ascii="Microsoft JhengHei" w:hAnsi="Microsoft JhengHei" w:eastAsia="Microsoft JhengHei"/>
          <w:b/>
          <w:color w:val="7F7F7F"/>
          <w:sz w:val="22"/>
        </w:rPr>
        <w:t>-------------------- 閱讀短文 --------------------</w:t>
      </w:r>
    </w:p>
    <w:p>
      <w:pPr>
        <w:jc w:val="center"/>
      </w:pPr>
      <w:r>
        <w:rPr>
          <w:rFonts w:ascii="Microsoft JhengHei" w:hAnsi="Microsoft JhengHei" w:eastAsia="Microsoft JhengHei"/>
          <w:b/>
          <w:color w:val="1F4E79"/>
          <w:sz w:val="24"/>
        </w:rPr>
        <w:t>風雨中的蒲公英</w:t>
      </w:r>
    </w:p>
    <w:p>
      <w:pPr>
        <w:ind w:left="360"/>
      </w:pPr>
      <w:r>
        <w:rPr>
          <w:rFonts w:ascii="Microsoft JhengHei" w:hAnsi="Microsoft JhengHei" w:eastAsia="Microsoft JhengHei"/>
          <w:b w:val="0"/>
          <w:sz w:val="21"/>
        </w:rPr>
        <w:t>有一顆小小的蒲公英種子，落在了一片貧瘠的岩石縫隙中。同伴們都勸牠說：「放棄吧！這裡沒有肥沃的泥土，也沒有足夠的陽光，你是不可能開花的。」</w:t>
      </w:r>
    </w:p>
    <w:p>
      <w:pPr>
        <w:ind w:left="360"/>
      </w:pPr>
      <w:r>
        <w:rPr>
          <w:rFonts w:ascii="Microsoft JhengHei" w:hAnsi="Microsoft JhengHei" w:eastAsia="Microsoft JhengHei"/>
          <w:b w:val="0"/>
          <w:sz w:val="21"/>
        </w:rPr>
        <w:t>但小蒲公英並不氣餒。牠對自己說：「只要我的根抓得夠深，總能找到水分；只要我努力向上伸展，總能照到陽光。」</w:t>
      </w:r>
    </w:p>
    <w:p>
      <w:pPr>
        <w:ind w:left="360"/>
      </w:pPr>
      <w:r>
        <w:rPr>
          <w:rFonts w:ascii="Microsoft JhengHei" w:hAnsi="Microsoft JhengHei" w:eastAsia="Microsoft JhengHei"/>
          <w:b w:val="0"/>
          <w:sz w:val="21"/>
        </w:rPr>
        <w:t>日子一天天過去，牠頂著烈日與狂風，努力將根穿透堅硬的岩石，深入地底。有一天，一場可怕的暴風雨襲來，許多長在大地上的嬌嫩花朵都被吹得東倒西歪，甚至被連根拔起。然而，這顆抓緊岩縫的蒲公英，雖然葉子被吹得殘破，卻憑藉著深扎的根，穩穩地挺過了風雨。</w:t>
      </w:r>
    </w:p>
    <w:p>
      <w:pPr>
        <w:ind w:left="360"/>
      </w:pPr>
      <w:r>
        <w:rPr>
          <w:rFonts w:ascii="Microsoft JhengHei" w:hAnsi="Microsoft JhengHei" w:eastAsia="Microsoft JhengHei"/>
          <w:b w:val="0"/>
          <w:sz w:val="21"/>
        </w:rPr>
        <w:t>風雨過後，陽光灑落，小蒲公英在岩縫中綻放出了一朵金黃色的小花。那些曾經不看好牠的同伴，都為牠的堅持感到驚奇與敬佩。</w:t>
      </w:r>
    </w:p>
    <w:p>
      <w:pPr>
        <w:spacing w:after="240"/>
      </w:pPr>
      <w:r>
        <w:rPr>
          <w:rFonts w:ascii="Microsoft JhengHei" w:hAnsi="Microsoft JhengHei" w:eastAsia="Microsoft JhengHei"/>
          <w:b/>
          <w:color w:val="7F7F7F"/>
          <w:sz w:val="22"/>
        </w:rPr>
        <w:t>--------------------------------------------------</w:t>
      </w:r>
    </w:p>
    <w:p>
      <w:pPr>
        <w:spacing w:before="200" w:after="120"/>
      </w:pPr>
      <w:r>
        <w:rPr>
          <w:rFonts w:ascii="Microsoft JhengHei" w:hAnsi="Microsoft JhengHei" w:eastAsia="Microsoft JhengHei"/>
          <w:b/>
          <w:color w:val="1F4E79"/>
          <w:sz w:val="22"/>
        </w:rPr>
        <w:t xml:space="preserve">(13) </w:t>
      </w:r>
      <w:r>
        <w:rPr>
          <w:rFonts w:ascii="Microsoft JhengHei" w:hAnsi="Microsoft JhengHei" w:eastAsia="Microsoft JhengHei"/>
          <w:b/>
          <w:sz w:val="22"/>
        </w:rPr>
        <w:t>根據短文內容，小蒲公英種子落在哪裡，並遭到了同伴們的勸阻？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 w:val="0"/>
          <w:color w:val="404040"/>
          <w:sz w:val="21"/>
        </w:rPr>
        <w:t>(A) 肥沃的溫暖泥土中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 w:val="0"/>
          <w:color w:val="404040"/>
          <w:sz w:val="21"/>
        </w:rPr>
        <w:t>(B) 寬敞的學校教室裡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/>
          <w:color w:val="2E7D32"/>
          <w:sz w:val="21"/>
        </w:rPr>
        <w:t>(C) 貧瘠的岩石縫隙中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 w:val="0"/>
          <w:color w:val="404040"/>
          <w:sz w:val="21"/>
        </w:rPr>
        <w:t>(D) 日月潭的單車道旁</w:t>
      </w:r>
    </w:p>
    <w:p>
      <w:pPr>
        <w:spacing w:before="80" w:after="280"/>
        <w:ind w:left="480"/>
      </w:pPr>
      <w:r>
        <w:rPr>
          <w:rFonts w:ascii="Microsoft JhengHei" w:hAnsi="Microsoft JhengHei" w:eastAsia="Microsoft JhengHei"/>
          <w:b/>
          <w:color w:val="2E7D32"/>
          <w:sz w:val="20"/>
        </w:rPr>
        <w:t>👉 正確答案：(C)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【課綱知識點】閱讀理解：擷取訊息能力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【試題解析】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文章第一段開頭即寫到：「有一顆小小的蒲公英種子，落在了一片貧瘠的岩石縫隙中。」同伴們也是因為這個地點惡劣而勸阻牠。因此答案是 (C)。</w:t>
        <w:br/>
      </w:r>
    </w:p>
    <w:p>
      <w:pPr>
        <w:spacing w:before="200" w:after="120"/>
      </w:pPr>
      <w:r>
        <w:rPr>
          <w:rFonts w:ascii="Microsoft JhengHei" w:hAnsi="Microsoft JhengHei" w:eastAsia="Microsoft JhengHei"/>
          <w:b/>
          <w:color w:val="1F4E79"/>
          <w:sz w:val="22"/>
        </w:rPr>
        <w:t xml:space="preserve">(14) </w:t>
      </w:r>
      <w:r>
        <w:rPr>
          <w:rFonts w:ascii="Microsoft JhengHei" w:hAnsi="Microsoft JhengHei" w:eastAsia="Microsoft JhengHei"/>
          <w:b/>
          <w:sz w:val="22"/>
        </w:rPr>
        <w:t>短文中，小蒲公英能夠挺過可怕的暴風雨，最主要的關鍵是什麼？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 w:val="0"/>
          <w:color w:val="404040"/>
          <w:sz w:val="21"/>
        </w:rPr>
        <w:t>(A) 牠的葉子非常嬌嫩，隨風搖擺才不會斷掉。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/>
          <w:color w:val="2E7D32"/>
          <w:sz w:val="21"/>
        </w:rPr>
        <w:t>(B) 牠平時努力往下扎根，將根緊緊抓在岩縫深處。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 w:val="0"/>
          <w:color w:val="404040"/>
          <w:sz w:val="21"/>
        </w:rPr>
        <w:t>(C) 牠得到了其他高大花草的擋風遮雨。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 w:val="0"/>
          <w:color w:val="404040"/>
          <w:sz w:val="21"/>
        </w:rPr>
        <w:t>(D) 牠向靈吉菩薩借了避風神丹保護自己。</w:t>
      </w:r>
    </w:p>
    <w:p>
      <w:pPr>
        <w:spacing w:before="80" w:after="280"/>
        <w:ind w:left="480"/>
      </w:pPr>
      <w:r>
        <w:rPr>
          <w:rFonts w:ascii="Microsoft JhengHei" w:hAnsi="Microsoft JhengHei" w:eastAsia="Microsoft JhengHei"/>
          <w:b/>
          <w:color w:val="2E7D32"/>
          <w:sz w:val="20"/>
        </w:rPr>
        <w:t>👉 正確答案：(B)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【課綱知識點】閱讀理解：因果關係推論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【試題解析】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根據第三段所述，小蒲公英「憑藉著深扎的根，穩穩地挺過了風雨。」這說明牠平日努力穿透堅硬岩石往下扎根，成為了風雨中立足的關鍵，故選 (B)。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