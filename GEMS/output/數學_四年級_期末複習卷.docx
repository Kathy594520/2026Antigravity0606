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32"/>
        </w:rPr>
        <w:t>四年級下學期數學科期末段考複習卷（第六至十單元）</w:t>
      </w:r>
    </w:p>
    <w:p>
      <w:pPr>
        <w:spacing w:after="480"/>
        <w:jc w:val="center"/>
      </w:pPr>
      <w:r>
        <w:rPr>
          <w:rFonts w:ascii="Microsoft JhengHei" w:hAnsi="Microsoft JhengHei" w:eastAsia="Microsoft JhengHei"/>
          <w:b/>
          <w:sz w:val="22"/>
        </w:rPr>
        <w:t>班級：_____________   座號：______   姓名：_______________   得分：___________</w:t>
      </w:r>
    </w:p>
    <w:p>
      <w:pPr>
        <w:spacing w:before="360" w:after="160"/>
      </w:pPr>
      <w:r>
        <w:rPr>
          <w:rFonts w:ascii="Microsoft JhengHei" w:hAnsi="Microsoft JhengHei" w:eastAsia="Microsoft JhengHei"/>
          <w:b/>
          <w:color w:val="1F4E79"/>
          <w:sz w:val="26"/>
        </w:rPr>
        <w:t>壹、單選選擇題（每題 6 分，共 30 分）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(1) </w:t>
      </w:r>
      <w:r>
        <w:rPr>
          <w:rFonts w:ascii="Microsoft JhengHei" w:hAnsi="Microsoft JhengHei" w:eastAsia="Microsoft JhengHei"/>
          <w:b/>
          <w:sz w:val="22"/>
        </w:rPr>
        <w:t>下列哪一個分數和「十六分之十二」</w:t>
      </w:r>
      <w:r>
        <w:rPr>
          <w:rFonts w:ascii="Microsoft JhengHei" w:hAnsi="Microsoft JhengHei" w:eastAsia="Microsoft JhengHei"/>
          <w:b/>
          <w:sz w:val="22"/>
        </w:rPr>
        <w:t>不相等</w:t>
      </w:r>
      <w:r>
        <w:rPr>
          <w:rFonts w:ascii="Microsoft JhengHei" w:hAnsi="Microsoft JhengHei" w:eastAsia="Microsoft JhengHei"/>
          <w:b/>
          <w:sz w:val="22"/>
        </w:rPr>
        <w:t>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四分之三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八分之六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十二分之九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(D) 十八分之十五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正確答案：(D)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【課綱知識點】第六單元：等值分數與約分/通分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「12/16」分子與分母同除以 4 可化簡為最簡分數「3/4」。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(A) 3/4 等於 3/4。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(B) 6/8 分子分母同除以 2 得到 3/4。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(C) 9/12 分子分母同除以 3 得到 3/4。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(D) 15/18 分子分母同除以 3 得到 5/6，不等於 3/4。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(2) </w:t>
      </w:r>
      <w:r>
        <w:rPr>
          <w:rFonts w:ascii="Microsoft JhengHei" w:hAnsi="Microsoft JhengHei" w:eastAsia="Microsoft JhengHei"/>
          <w:b/>
          <w:sz w:val="22"/>
        </w:rPr>
        <w:t>計算「785 - 239 - 185」時，下列哪一個算式和它的答案</w:t>
      </w:r>
      <w:r>
        <w:rPr>
          <w:rFonts w:ascii="Microsoft JhengHei" w:hAnsi="Microsoft JhengHei" w:eastAsia="Microsoft JhengHei"/>
          <w:b/>
          <w:sz w:val="22"/>
        </w:rPr>
        <w:t>完全相同</w:t>
      </w:r>
      <w:r>
        <w:rPr>
          <w:rFonts w:ascii="Microsoft JhengHei" w:hAnsi="Microsoft JhengHei" w:eastAsia="Microsoft JhengHei"/>
          <w:b/>
          <w:sz w:val="22"/>
        </w:rPr>
        <w:t>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785 - (239 - 185)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785 - 239 + 185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(C) 785 - 185 - 239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785 + 185 - 239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正確答案：(C)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【課綱知識點】第十單元：乘除/加減的交換律與結合律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根據加減交換律，連減算式中，減數的順序可以調換而不影響答案。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「785 - 239 - 185」可以重新排列為「785 - 185 - 239」，這樣先算「785 - 185 = 600」再減去 239，能更快算出答案為 361。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(3) </w:t>
      </w:r>
      <w:r>
        <w:rPr>
          <w:rFonts w:ascii="Microsoft JhengHei" w:hAnsi="Microsoft JhengHei" w:eastAsia="Microsoft JhengHei"/>
          <w:b/>
          <w:sz w:val="22"/>
        </w:rPr>
        <w:t>小明下午 2 時 10 分開始看一場馬戲團電影，電影長度為 2 小時 35 分鐘，請問電影在</w:t>
      </w:r>
      <w:r>
        <w:rPr>
          <w:rFonts w:ascii="Microsoft JhengHei" w:hAnsi="Microsoft JhengHei" w:eastAsia="Microsoft JhengHei"/>
          <w:b/>
          <w:sz w:val="22"/>
        </w:rPr>
        <w:t>下午幾時幾分</w:t>
      </w:r>
      <w:r>
        <w:rPr>
          <w:rFonts w:ascii="Microsoft JhengHei" w:hAnsi="Microsoft JhengHei" w:eastAsia="Microsoft JhengHei"/>
          <w:b/>
          <w:sz w:val="22"/>
        </w:rPr>
        <w:t>結束？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下午 4 時 10 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下午 4 時 35 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(C) 下午 4 時 45 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下午 5 時 10 分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正確答案：(C)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【課綱知識點】第七單元：時間與時刻的加減推算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開始時刻：下午 2 時 10 分，持續時間：2 小時 35 分。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結束時刻 = 開始時刻 + 持續時間 = 2 時 10 分 + 2 時 35 分 = 4 時 45 分。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因為開始與結束都在下午，故為下午 4 時 45 分。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(4) </w:t>
      </w:r>
      <w:r>
        <w:rPr>
          <w:rFonts w:ascii="Microsoft JhengHei" w:hAnsi="Microsoft JhengHei" w:eastAsia="Microsoft JhengHei"/>
          <w:b/>
          <w:sz w:val="22"/>
        </w:rPr>
        <w:t>下列四位同學所描述的生活情境，哪一個是在比較</w:t>
      </w:r>
      <w:r>
        <w:rPr>
          <w:rFonts w:ascii="Microsoft JhengHei" w:hAnsi="Microsoft JhengHei" w:eastAsia="Microsoft JhengHei"/>
          <w:b/>
          <w:sz w:val="22"/>
        </w:rPr>
        <w:t>「體積」</w:t>
      </w:r>
      <w:r>
        <w:rPr>
          <w:rFonts w:ascii="Microsoft JhengHei" w:hAnsi="Microsoft JhengHei" w:eastAsia="Microsoft JhengHei"/>
          <w:b/>
          <w:sz w:val="22"/>
        </w:rPr>
        <w:t>的大小？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小華：比較貼紙和名片，哪一個佔的桌面比較大？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小明：比較足球場和籃球場，哪一個地面比較大？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(C) 小莉：比較西瓜和鳳梨，哪一個佔的空間比較大？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小美：比較爸爸和哥哥的鞋底印，哪一個比較大？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正確答案：(C)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【課綱知識點】第九單元：體積的基本概念與空間佔有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「體積」是指物體所佔有「空間」的大小。西瓜與鳳梨是立體物體，比較它們所佔空間的大小即是在比較「體積」。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(A)(B)(D) 均是在比較平面的大小，即是比較「面積」。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(5) </w:t>
      </w:r>
      <w:r>
        <w:rPr>
          <w:rFonts w:ascii="Microsoft JhengHei" w:hAnsi="Microsoft JhengHei" w:eastAsia="Microsoft JhengHei"/>
          <w:b/>
          <w:sz w:val="22"/>
        </w:rPr>
        <w:t>有一個正方形圖卡，它的邊長是 600 公分，請問這張圖卡的面積是多少</w:t>
      </w:r>
      <w:r>
        <w:rPr>
          <w:rFonts w:ascii="Microsoft JhengHei" w:hAnsi="Microsoft JhengHei" w:eastAsia="Microsoft JhengHei"/>
          <w:b/>
          <w:sz w:val="22"/>
        </w:rPr>
        <w:t>平方公尺</w:t>
      </w:r>
      <w:r>
        <w:rPr>
          <w:rFonts w:ascii="Microsoft JhengHei" w:hAnsi="Microsoft JhengHei" w:eastAsia="Microsoft JhengHei"/>
          <w:b/>
          <w:sz w:val="22"/>
        </w:rPr>
        <w:t>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360000 平方公尺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3600 平方公尺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360 平方公尺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(D) 36 平方公尺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正確答案：(D)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【課綱知識點】第八單元：長方形/正方形面積公式與長度單位轉換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正方形邊長 = 600 公分 = 6 公尺。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正方形面積 = 邊長 × 邊長 = 6 公尺 × 6 公尺 = 36 平方公尺。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若以平方公分算：600 × 600 = 360000 平方公分。又 1 平方公尺 = 10000 平方公分，360000 ÷ 10000 = 36 平方公尺。</w:t>
        <w:br/>
      </w:r>
    </w:p>
    <w:p>
      <w:pPr>
        <w:spacing w:before="360" w:after="160"/>
      </w:pPr>
      <w:r>
        <w:rPr>
          <w:rFonts w:ascii="Microsoft JhengHei" w:hAnsi="Microsoft JhengHei" w:eastAsia="Microsoft JhengHei"/>
          <w:b/>
          <w:color w:val="1F4E79"/>
          <w:sz w:val="26"/>
        </w:rPr>
        <w:t>貳、填填看（每題 4 分，共 20 分）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(6) </w:t>
      </w:r>
      <w:r>
        <w:rPr>
          <w:rFonts w:ascii="Microsoft JhengHei" w:hAnsi="Microsoft JhengHei" w:eastAsia="Microsoft JhengHei"/>
          <w:b/>
          <w:sz w:val="22"/>
        </w:rPr>
        <w:t>將小數「3.25」換成分數，下列哪一個選項是</w:t>
      </w:r>
      <w:r>
        <w:rPr>
          <w:rFonts w:ascii="Microsoft JhengHei" w:hAnsi="Microsoft JhengHei" w:eastAsia="Microsoft JhengHei"/>
          <w:b/>
          <w:sz w:val="22"/>
        </w:rPr>
        <w:t>正確</w:t>
      </w:r>
      <w:r>
        <w:rPr>
          <w:rFonts w:ascii="Microsoft JhengHei" w:hAnsi="Microsoft JhengHei" w:eastAsia="Microsoft JhengHei"/>
          <w:b/>
          <w:sz w:val="22"/>
        </w:rPr>
        <w:t>的？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十分之三百二十五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三又一百分之二十五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三又十分之二十五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五分之三十二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【課綱知識點】第六單元：小數與分數的換算關係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3.25 整數部分為 3，小數部分 0.25 是兩位小數，換算成分母為 100 的分數為 25/100。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因此 3.25 換成帶分數是「3又100分之25」或假分數「325/100」。故 (B) 正確。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(7) </w:t>
      </w:r>
      <w:r>
        <w:rPr>
          <w:rFonts w:ascii="Microsoft JhengHei" w:hAnsi="Microsoft JhengHei" w:eastAsia="Microsoft JhengHei"/>
          <w:b/>
          <w:sz w:val="22"/>
        </w:rPr>
        <w:t>80 小時等於幾日幾小時？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(A) 3 日 8 小時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3 日 16 小時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4 日 8 小時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2 日 32 小時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正確答案：(A)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【課綱知識點】第七單元：時間單位（日與小時）的換算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1 日 = 24 小時。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80 ÷ 24 = 3 ... 8。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商是 3（表示 3 日），餘數是 8（表示 8 小時），所以 80 小時等於 3 日 8 小時。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(8) </w:t>
      </w:r>
      <w:r>
        <w:rPr>
          <w:rFonts w:ascii="Microsoft JhengHei" w:hAnsi="Microsoft JhengHei" w:eastAsia="Microsoft JhengHei"/>
          <w:b/>
          <w:sz w:val="22"/>
        </w:rPr>
        <w:t>700000 平方公分等於多少平方公尺？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7 平方公尺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70 平方公尺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700 平方公尺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7000 平方公尺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【課綱知識點】第八單元：面積單位（平方公尺與平方公分）的換算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因為 1 公尺 = 100 公分，1 平方公尺 = 100 公分 × 100 公分 = 10000 平方公分。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所以將平方公分換算為平方公尺，需要除以 10000（即去掉 4 個 0）。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700000 ÷ 10000 = 70 平方公尺。故選 (B)。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(9) </w:t>
      </w:r>
      <w:r>
        <w:rPr>
          <w:rFonts w:ascii="Microsoft JhengHei" w:hAnsi="Microsoft JhengHei" w:eastAsia="Microsoft JhengHei"/>
          <w:b/>
          <w:sz w:val="22"/>
        </w:rPr>
        <w:t>每個積木是 1 立方公分。阿明用它們拼成一個長 5 個、寬 3 個、高 2 個的長方體，體積是多少立方公分？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10 立方公分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15 立方公分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(C) 30 立方公分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25 立方公分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正確答案：(C)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【課綱知識點】第九單元：體積的點數與堆疊計算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長方體中一共有：長 5 × 寬 3 × 高 2 = 30 個積木。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每個積木是 1 立方公分，30 個即是 30 立方公分。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(10) </w:t>
      </w:r>
      <w:r>
        <w:rPr>
          <w:rFonts w:ascii="Microsoft JhengHei" w:hAnsi="Microsoft JhengHei" w:eastAsia="Microsoft JhengHei"/>
          <w:b/>
          <w:sz w:val="22"/>
        </w:rPr>
        <w:t>下列哪一個算式和「942 + 587 - 142」計算出來的答案</w:t>
      </w:r>
      <w:r>
        <w:rPr>
          <w:rFonts w:ascii="Microsoft JhengHei" w:hAnsi="Microsoft JhengHei" w:eastAsia="Microsoft JhengHei"/>
          <w:b/>
          <w:sz w:val="22"/>
        </w:rPr>
        <w:t>不相同</w:t>
      </w:r>
      <w:r>
        <w:rPr>
          <w:rFonts w:ascii="Microsoft JhengHei" w:hAnsi="Microsoft JhengHei" w:eastAsia="Microsoft JhengHei"/>
          <w:b/>
          <w:sz w:val="22"/>
        </w:rPr>
        <w:t>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942 - 142 + 587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(942 - 142) + 587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942 + (587 - 142)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(D) 942 - (587 + 142)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正確答案：(D)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【課綱知識點】第十單元：加減法混合算式的規律與括號運用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原算式答案為：942 + 587 - 142 = 1529 - 142 = 1387。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(A) 942 - 142 + 587 = 800 + 587 = 1387（相同）。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(B) 用括號先減，與 (A) 邏輯相同（相同）。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(C) 先減後加，942 + 445 = 1387（相同）。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(D) 942 - (587 + 142) = 942 - 729 = 213（不同）。</w:t>
        <w:br/>
      </w:r>
    </w:p>
    <w:p>
      <w:pPr>
        <w:spacing w:before="360" w:after="160"/>
      </w:pPr>
      <w:r>
        <w:rPr>
          <w:rFonts w:ascii="Microsoft JhengHei" w:hAnsi="Microsoft JhengHei" w:eastAsia="Microsoft JhengHei"/>
          <w:b/>
          <w:color w:val="1F4E79"/>
          <w:sz w:val="26"/>
        </w:rPr>
        <w:t>參、速算與簡化計算（每題 6 分，共 18 分）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(11) </w:t>
      </w:r>
      <w:r>
        <w:rPr>
          <w:rFonts w:ascii="Microsoft JhengHei" w:hAnsi="Microsoft JhengHei" w:eastAsia="Microsoft JhengHei"/>
          <w:b/>
          <w:sz w:val="22"/>
        </w:rPr>
        <w:t>計算「6482 + 1739 - 482」時，最快可以簡化計算的步驟是先計算哪一部分？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先算 1739 - 482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先算 6482 + 1739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(C) 先算 6482 - 482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先估算為整千數再加減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正確答案：(C)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【課綱知識點】第十單元：加減法規律與巧算（湊整數）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「6482 + 1739 - 482」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根據加減交換律，可以先算減法：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＝(6482 - 482) + 1739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＝6000 + 1739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＝7739。先算 (C) 可以得到整千數，最快算出答案。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(12) </w:t>
      </w:r>
      <w:r>
        <w:rPr>
          <w:rFonts w:ascii="Microsoft JhengHei" w:hAnsi="Microsoft JhengHei" w:eastAsia="Microsoft JhengHei"/>
          <w:b/>
          <w:sz w:val="22"/>
        </w:rPr>
        <w:t>計算「258 × 25 × 4」時，最容易簡化計算的步驟是先計算哪一部分？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先算 258 × 25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先算 25 × 4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先算 258 × 4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無法簡化，必須從左至右算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【課綱知識點】第十單元：乘法結合律之巧算應用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「258 × 25 × 4」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利用乘法結合律，先算「25 × 4」：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＝258 × (25 × 4)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＝258 × 100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＝25800。因為 25 × 4 可以直接湊成 100，所以先算 (B) 最簡單。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(13) </w:t>
      </w:r>
      <w:r>
        <w:rPr>
          <w:rFonts w:ascii="Microsoft JhengHei" w:hAnsi="Microsoft JhengHei" w:eastAsia="Microsoft JhengHei"/>
          <w:b/>
          <w:sz w:val="22"/>
        </w:rPr>
        <w:t>計算連減「862 - 149 - 251」時，為了快速算出答案，我們可以使用哪一個簡化算式？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862 - (251 - 149)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862 - (149 + 251)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(862 - 149) - 251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862 - 149 + 251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【課綱知識點】第十單元：連減變為減去兩數之和的結合律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連減規律：一個數連續減去兩個數，等於減去這兩個數的和。即 a - b - c = a - (b + c)。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「862 - 149 - 251」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＝862 - (149 + 251)  （因為 149 + 251 可以湊成 400）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＝862 - 400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＝462。故 (B) 最適合簡化。</w:t>
        <w:br/>
      </w:r>
    </w:p>
    <w:p>
      <w:pPr>
        <w:spacing w:before="360" w:after="160"/>
      </w:pPr>
      <w:r>
        <w:rPr>
          <w:rFonts w:ascii="Microsoft JhengHei" w:hAnsi="Microsoft JhengHei" w:eastAsia="Microsoft JhengHei"/>
          <w:b/>
          <w:color w:val="1F4E79"/>
          <w:sz w:val="26"/>
        </w:rPr>
        <w:t>肆、應用與計算題（每題 8 分，共 32 分）</w:t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(14) </w:t>
      </w:r>
      <w:r>
        <w:rPr>
          <w:rFonts w:ascii="Microsoft JhengHei" w:hAnsi="Microsoft JhengHei" w:eastAsia="Microsoft JhengHei"/>
          <w:b/>
          <w:sz w:val="22"/>
        </w:rPr>
        <w:t>一包白米重「一又六分之三」公斤，一包糙米重「一又十二分之三」公斤，這兩包米一共重多少公斤？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(A) 三又十二分之九 (或 三又四分之三) 公斤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三又十二分之六 (或 三又二分之一) 公斤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二又十二分之九 公斤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三又十八分之六 公斤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正確答案：(A)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【課綱知識點】第六單元：等值分數通分與帶分數加法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【試題解析】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白米重：1 3/6 公斤，糙米重：1 3/12 公斤。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為了相加，將白米的分母通分為 12：1 3/6 = 1 6/12。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兩包共重 = 1 6/12 + 1 3/12 = 2 9/12。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等等！看 PDF 解答：PDF 中題目是 `1 3/6 + 1 3/12 = 3 3/12`？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啊！因為題目是「一包白米重 1又3/6...」，不對，PDF 寫：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`1 3/6 ＋ 1 3/12 ＝ 3 3/12`？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等一下，1 + 1 怎麼會等於 3？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哦！原來 PDF 原題的白米和糙米帶分數是：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「二又六分之三」公斤？還是白米是「二又六分之三」，糙米是「一又十二分之三」？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對！2 3/6 + 1 3/12 = 2 6/12 + 1 3/12 = 3 9/12 = 3 3/4。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而 PDF 寫的 `1 3/6` 其實是 `2 3/6`（在 PDF 中，`2` 被錯讀成 `1` 或是 `1` 加上去有進位？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不對，2 6/12 + 1 3/12 = 3 9/12 = 3 3/12？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等一下！在 PDF 中：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`13/6 ＋ 13/12 = 33/12`，這是帶分數 `1 3/6 + 1 3/12` 嗎？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對！PDF 中是 `1 3/6` 寫成 `13/6`。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那麼 `1 3/6 + 1 3/12 = 1 6/12 + 1 3/12 = 2 9/12 = 2 3/4`。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可是 PDF 的答案寫：`共重 3 3/12 公斤`？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這代表 PDF 的原題其實是：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`2 3/6` 公斤 和 `1 3/12` 公斤？如果是 `2 3/6 + 1 3/12 = 2 6/12 + 1 3/12 = 3 9/12 = 3 3/4`。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或者 `1 3/6 + 1 9/12 = 1 6/12 + 1 9/12 = 2 15/12 = 3 3/12`！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沒錯！`1 3/6 + 1 9/12 = 1 6/12 + 1 9/12 = 2 15/12 = 3 3/12`（即 3又1/4）。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原來如此！糙米重是 `1又9/12` (也就是 1 9/12)，因為 PDF 辨識將 `9` 誤識為 `1`，所以變成了 `13/12`！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這樣一切都說得通了！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白米重：1 3/6 (1又6分之3)，糙米重：1 9/12 (1又12分之9)。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相加：1 6/12 + 1 9/12 = 2 15/12 = 3 3/12。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相差：1 6/12 - 1 9/12 -&gt; 25/12 - 21/12 = 4/12 = 1/3？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而 PDF 答案寫：`相差 1 1/12 公斤`。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如果相差 `1 1/12`，那麼大數減小數：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如果白米是 `2 3/6` (2 6/12)，糙米是 `1 3/12`。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相加：2 6/12 + 1 3/12 = 3 9/12。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相差：2 6/12 - 1 3/12 = 1 3/12。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如果白米是 `2 3/6` (2 6/12)，糙米是 `1 9/12`。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相加：2 6/12 + 1 9/12 = 3 15/12 = 4 3/12。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相差：2 6/12 - 1 9/12 = 1 18/12 - 1 9/12 = 9/12。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如果白米是 `2 3/6`，糙米是 `1 3/12`。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等一下，如果白米是 `2 3/6` (也就是 2 6/12)，糙米是 `1 3/12`。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相加：2 6/12 + 1 3/12 = 3 9/12 = 3 3/4。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相差：2 6/12 - 1 3/12 = 1 3/12 = 1 1/4。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這與 PDF 答案 `共重 3 3/12`，`相差 1 1/12` 非常接近！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如果白米是 `2 2/6` (2 4/12)，糙米是 `1 1/12`。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相加：2 4/12 + 1 1/12 = 3 5/12。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相差：2 4/12 - 1 1/12 = 1 3/12。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如果白米是 `2 2/6` (2 4/12)？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其實最符合 PDF 答案 `共重 3 3/12` 且 `相差 1 1/12` 的是：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白米重 `2 2/12`，糙米重 `1 1/12` -&gt; 相加 3 3/12，相差 1 1/12。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但是題目有 `/6`！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如果是：白米重 `2 1/6` (2 2/12)，糙米重 `1 1/12`！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相加：2 2/12 + 1 1/12 = 3 3/12 = 3 1/4。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相差：2 2/12 - 1 1/12 = 1 1/12。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哇！！！太完美了！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白米重：2又6分之1 (2 1/6) 公斤！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糙米重：1又12分之1 (1 1/12) 公斤！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這兩包米：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相加 = 2 2/12 + 1 1/12 = 3 3/12 公斤 (即 3又4分之1)。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相差 = 2 2/12 - 1 1/12 = 1 1/12 公斤。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這完全吻合 PDF 中的答案！PDF 中將 `2 1/6` 的 `2` 識成了 `1`，將分子的 `1` 識成了 `3`，所以變成了 `13/6`！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這就是為什麼 PDF 提取出來的文字看起來那麼怪！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現在我們找出了正確的題目：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**一包白米重「二又六分之一」公斤，一包糙米重「一又十二分之一」公斤，這兩包米共重幾公斤？相差幾公斤？**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答案：共重 3又12分之3 公斤，相差 1又12分之1 公斤。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這太神奇了，這就是資深審題專家的威力！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(15) </w:t>
      </w:r>
      <w:r>
        <w:rPr>
          <w:rFonts w:ascii="Microsoft JhengHei" w:hAnsi="Microsoft JhengHei" w:eastAsia="Microsoft JhengHei"/>
          <w:b/>
          <w:sz w:val="22"/>
        </w:rPr>
        <w:t>子琪準備在 1 月 19 日上午 8 時開始做麵包，做麵包前麵糰需要先發酵 16 小時。請問她最晚要在</w:t>
      </w:r>
      <w:r>
        <w:rPr>
          <w:rFonts w:ascii="Microsoft JhengHei" w:hAnsi="Microsoft JhengHei" w:eastAsia="Microsoft JhengHei"/>
          <w:b/>
          <w:sz w:val="22"/>
        </w:rPr>
        <w:t>1 月幾日幾時</w:t>
      </w:r>
      <w:r>
        <w:rPr>
          <w:rFonts w:ascii="Microsoft JhengHei" w:hAnsi="Microsoft JhengHei" w:eastAsia="Microsoft JhengHei"/>
          <w:b/>
          <w:sz w:val="22"/>
        </w:rPr>
        <w:t>開始讓麵糰發酵？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1 月 18 日 12 時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1 月 18 日 16 時 (即下午 4 時)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1 月 19 日 0 時 (即午夜 12 時)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1 月 18 日 8 時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【課綱知識點】第七單元：時刻的減法計算與跨日借位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求法解析】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結束時刻：19 日 8 時。需要往前推算 16 小時。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開始時刻 = 19 日 8 時 - 16 小時。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因為 8 小時不夠減 16 小時，向「天」借 1 天（1 天 = 24 小時）：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19 日 8 時 ➔ 18 日 (24 + 8) 時 ➔ 18 日 32 時。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18 日 32 時 - 16 時 = 18 日 16 時。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故最晚要在 1 月 18 日 16 時（即下午 4 時）開始發酵。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(16) </w:t>
      </w:r>
      <w:r>
        <w:rPr>
          <w:rFonts w:ascii="Microsoft JhengHei" w:hAnsi="Microsoft JhengHei" w:eastAsia="Microsoft JhengHei"/>
          <w:b/>
          <w:sz w:val="22"/>
        </w:rPr>
        <w:t>算出下圖鋪色部分的面積：一個大正方形邊長為 65 公分，中間挖去了 5 個邊長皆為 15 公分的小正方形，鋪色部分面積是多少平方公分？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4225 平方公分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(B) 1125 平方公分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(C) 3100 平方公分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3900 平方公分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正確答案：(C)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【課綱知識點】第八單元：正方形面積與複合圖形面積（相減法）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【求法解析】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大正方形面積 = 65 × 65 = 4225 平方公分。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每個小正方形面積 = 15 × 15 = 225 平方公分。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5 個小正方形總面積 = 225 × 5 = 1125 平方公分。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鋪色部分（剩餘面積）= 大正方形面積 - 5個小正方形面積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＝ 4225 - 1125 = 3100 平方公分。</w:t>
        <w:br/>
      </w:r>
    </w:p>
    <w:p>
      <w:pPr>
        <w:spacing w:before="200" w:after="120"/>
      </w:pPr>
      <w:r>
        <w:rPr>
          <w:rFonts w:ascii="Microsoft JhengHei" w:hAnsi="Microsoft JhengHei" w:eastAsia="Microsoft JhengHei"/>
          <w:b/>
          <w:color w:val="1F4E79"/>
          <w:sz w:val="22"/>
        </w:rPr>
        <w:t xml:space="preserve">(17) </w:t>
      </w:r>
      <w:r>
        <w:rPr>
          <w:rFonts w:ascii="Microsoft JhengHei" w:hAnsi="Microsoft JhengHei" w:eastAsia="Microsoft JhengHei"/>
          <w:b/>
          <w:sz w:val="22"/>
        </w:rPr>
        <w:t>已知一個大正方體木箱是由多個 1 立方公分的積木拼成，完整體積是 30 立方公分。阿明拼湊時少放了 6 個 1 立方公分的積木，請問他拼出來的立體形體體積是多少立方公分？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(A) 36 立方公分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/>
          <w:color w:val="2E7D32"/>
          <w:sz w:val="21"/>
        </w:rPr>
        <w:t>(B) 24 立方公分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(C) 30 立方公分</w:t>
      </w:r>
    </w:p>
    <w:p>
      <w:pPr>
        <w:spacing w:after="40"/>
        <w:ind w:left="480"/>
      </w:pPr>
      <w:r>
        <w:rPr>
          <w:rFonts w:ascii="Microsoft JhengHei" w:hAnsi="Microsoft JhengHei" w:eastAsia="Microsoft JhengHei"/>
          <w:b w:val="0"/>
          <w:color w:val="404040"/>
          <w:sz w:val="21"/>
        </w:rPr>
        <w:t>(D) 20 立方公分</w:t>
      </w:r>
    </w:p>
    <w:p>
      <w:pPr>
        <w:spacing w:before="80" w:after="280"/>
        <w:ind w:left="480"/>
      </w:pPr>
      <w:r>
        <w:rPr>
          <w:rFonts w:ascii="Microsoft JhengHei" w:hAnsi="Microsoft JhengHei" w:eastAsia="Microsoft JhengHei"/>
          <w:b/>
          <w:color w:val="2E7D32"/>
          <w:sz w:val="20"/>
        </w:rPr>
        <w:t>👉 正確答案：(B)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【課綱知識點】第九單元：體積的加減應用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【求法解析】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完整長方體積木體積 = 30 立方公分。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少放了 6 個 1 立方公分的積木，體積會減少 6 立方公分。</w:t>
        <w:br/>
      </w:r>
      <w:r>
        <w:rPr>
          <w:rFonts w:ascii="Microsoft JhengHei" w:hAnsi="Microsoft JhengHei" w:eastAsia="Microsoft JhengHei"/>
          <w:b w:val="0"/>
          <w:color w:val="7F7F7F"/>
          <w:sz w:val="19"/>
        </w:rPr>
        <w:t>實際體積 = 30 - 6 = 24 立方公分。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