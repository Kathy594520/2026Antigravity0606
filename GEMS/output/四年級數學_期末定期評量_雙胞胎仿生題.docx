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icrosoft JhengHei" w:hAnsi="Microsoft JhengHei" w:eastAsia="Microsoft JhengHei"/>
          <w:b/>
          <w:color w:val="1F4E79"/>
          <w:sz w:val="30"/>
        </w:rPr>
        <w:t>新竹縣芎林國民小學 114 學年度第二學期期末定期評量</w:t>
        <w:br/>
        <w:t>四年級數學領域 雙胞胎仿生題練習卷</w:t>
      </w:r>
    </w:p>
    <w:p>
      <w:pPr>
        <w:spacing w:after="400"/>
        <w:jc w:val="center"/>
      </w:pPr>
      <w:r>
        <w:rPr>
          <w:rFonts w:ascii="Microsoft JhengHei" w:hAnsi="Microsoft JhengHei" w:eastAsia="Microsoft JhengHei"/>
          <w:b/>
          <w:sz w:val="22"/>
        </w:rPr>
        <w:t>四年____班  座號：____  姓名：_______________  家長簽名：_____________</w:t>
      </w:r>
    </w:p>
    <w:p>
      <w:pPr>
        <w:spacing w:before="240" w:after="120"/>
      </w:pPr>
      <w:r>
        <w:rPr>
          <w:rFonts w:ascii="Microsoft JhengHei" w:hAnsi="Microsoft JhengHei" w:eastAsia="Microsoft JhengHei"/>
          <w:b/>
          <w:color w:val="1F4E79"/>
          <w:sz w:val="24"/>
        </w:rPr>
        <w:t>一、選擇題 (每題 3 分，共 30 分)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/>
          <w:sz w:val="21"/>
        </w:rPr>
        <w:t xml:space="preserve">(1) </w:t>
      </w:r>
      <w:r>
        <w:rPr>
          <w:rFonts w:ascii="Microsoft JhengHei" w:hAnsi="Microsoft JhengHei" w:eastAsia="Microsoft JhengHei"/>
          <w:b w:val="0"/>
          <w:sz w:val="21"/>
        </w:rPr>
        <w:t>邊長為 200 公分的正方形，面積是多少？</w:t>
      </w:r>
    </w:p>
    <w:p>
      <w:pPr>
        <w:spacing w:after="160"/>
        <w:ind w:left="560"/>
      </w:pPr>
      <w:r>
        <w:rPr>
          <w:rFonts w:ascii="Microsoft JhengHei" w:hAnsi="Microsoft JhengHei" w:eastAsia="Microsoft JhengHei"/>
          <w:b w:val="0"/>
          <w:sz w:val="20"/>
        </w:rPr>
        <w:t xml:space="preserve">(1) 4 平方公分   </w:t>
      </w:r>
      <w:r>
        <w:rPr>
          <w:rFonts w:ascii="Microsoft JhengHei" w:hAnsi="Microsoft JhengHei" w:eastAsia="Microsoft JhengHei"/>
          <w:b w:val="0"/>
          <w:sz w:val="20"/>
        </w:rPr>
        <w:t xml:space="preserve">(2) 400 平方公分   </w:t>
      </w:r>
      <w:r>
        <w:rPr>
          <w:rFonts w:ascii="Microsoft JhengHei" w:hAnsi="Microsoft JhengHei" w:eastAsia="Microsoft JhengHei"/>
          <w:b w:val="0"/>
          <w:sz w:val="20"/>
        </w:rPr>
        <w:t xml:space="preserve">(3) 4 平方公尺   </w:t>
      </w:r>
      <w:r>
        <w:rPr>
          <w:rFonts w:ascii="Microsoft JhengHei" w:hAnsi="Microsoft JhengHei" w:eastAsia="Microsoft JhengHei"/>
          <w:b w:val="0"/>
          <w:sz w:val="20"/>
        </w:rPr>
        <w:t xml:space="preserve">(4) 40000 平方公尺   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/>
          <w:sz w:val="21"/>
        </w:rPr>
        <w:t xml:space="preserve">(2) </w:t>
      </w:r>
      <w:r>
        <w:rPr>
          <w:rFonts w:ascii="Microsoft JhengHei" w:hAnsi="Microsoft JhengHei" w:eastAsia="Microsoft JhengHei"/>
          <w:b w:val="0"/>
          <w:sz w:val="21"/>
        </w:rPr>
        <w:t>已經知道「125 × 70 × 8 × 5 = 1000 × 乙」，請問乙是多少？</w:t>
      </w:r>
    </w:p>
    <w:p>
      <w:pPr>
        <w:spacing w:after="160"/>
        <w:ind w:left="560"/>
      </w:pPr>
      <w:r>
        <w:rPr>
          <w:rFonts w:ascii="Microsoft JhengHei" w:hAnsi="Microsoft JhengHei" w:eastAsia="Microsoft JhengHei"/>
          <w:b w:val="0"/>
          <w:sz w:val="20"/>
        </w:rPr>
        <w:t xml:space="preserve">(1) 35   </w:t>
      </w:r>
      <w:r>
        <w:rPr>
          <w:rFonts w:ascii="Microsoft JhengHei" w:hAnsi="Microsoft JhengHei" w:eastAsia="Microsoft JhengHei"/>
          <w:b w:val="0"/>
          <w:sz w:val="20"/>
        </w:rPr>
        <w:t xml:space="preserve">(2) 350   </w:t>
      </w:r>
      <w:r>
        <w:rPr>
          <w:rFonts w:ascii="Microsoft JhengHei" w:hAnsi="Microsoft JhengHei" w:eastAsia="Microsoft JhengHei"/>
          <w:b w:val="0"/>
          <w:sz w:val="20"/>
        </w:rPr>
        <w:t xml:space="preserve">(3) 70   </w:t>
      </w:r>
      <w:r>
        <w:rPr>
          <w:rFonts w:ascii="Microsoft JhengHei" w:hAnsi="Microsoft JhengHei" w:eastAsia="Microsoft JhengHei"/>
          <w:b w:val="0"/>
          <w:sz w:val="20"/>
        </w:rPr>
        <w:t xml:space="preserve">(4) 50   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/>
          <w:sz w:val="21"/>
        </w:rPr>
        <w:t xml:space="preserve">(3) </w:t>
      </w:r>
      <w:r>
        <w:rPr>
          <w:rFonts w:ascii="Microsoft JhengHei" w:hAnsi="Microsoft JhengHei" w:eastAsia="Microsoft JhengHei"/>
          <w:b w:val="0"/>
          <w:sz w:val="21"/>
        </w:rPr>
        <w:t>下列哪一個算式的計算結果是正確的？</w:t>
      </w:r>
    </w:p>
    <w:p>
      <w:pPr>
        <w:spacing w:after="160"/>
        <w:ind w:left="560"/>
      </w:pPr>
      <w:r>
        <w:rPr>
          <w:rFonts w:ascii="Microsoft JhengHei" w:hAnsi="Microsoft JhengHei" w:eastAsia="Microsoft JhengHei"/>
          <w:b w:val="0"/>
          <w:sz w:val="20"/>
        </w:rPr>
        <w:t xml:space="preserve">(1) 150 - 70 + 30 = 150 - 100 = 50   </w:t>
      </w:r>
      <w:r>
        <w:rPr>
          <w:rFonts w:ascii="Microsoft JhengHei" w:hAnsi="Microsoft JhengHei" w:eastAsia="Microsoft JhengHei"/>
          <w:b w:val="0"/>
          <w:sz w:val="20"/>
        </w:rPr>
        <w:t xml:space="preserve">(2) 40 × (30 - 5) = 40 × 25 = 1000   </w:t>
      </w:r>
      <w:r>
        <w:rPr>
          <w:rFonts w:ascii="Microsoft JhengHei" w:hAnsi="Microsoft JhengHei" w:eastAsia="Microsoft JhengHei"/>
          <w:b w:val="0"/>
          <w:sz w:val="20"/>
        </w:rPr>
        <w:t xml:space="preserve">(3) 80 + 20 × 2 = 100 × 2 = 200   </w:t>
      </w:r>
      <w:r>
        <w:rPr>
          <w:rFonts w:ascii="Microsoft JhengHei" w:hAnsi="Microsoft JhengHei" w:eastAsia="Microsoft JhengHei"/>
          <w:b w:val="0"/>
          <w:sz w:val="20"/>
        </w:rPr>
        <w:t xml:space="preserve">(4) 60 + 36 ÷ 6 = 96 ÷ 6 = 16   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/>
          <w:sz w:val="21"/>
        </w:rPr>
        <w:t xml:space="preserve">(4) </w:t>
      </w:r>
      <w:r>
        <w:rPr>
          <w:rFonts w:ascii="Microsoft JhengHei" w:hAnsi="Microsoft JhengHei" w:eastAsia="Microsoft JhengHei"/>
          <w:b w:val="0"/>
          <w:sz w:val="21"/>
        </w:rPr>
        <w:t>將 9/2、3.6、85/100、5.2 這四個數標示在數線上，哪一個數在數線的最右邊？</w:t>
      </w:r>
    </w:p>
    <w:p>
      <w:pPr>
        <w:spacing w:after="160"/>
        <w:ind w:left="560"/>
      </w:pPr>
      <w:r>
        <w:rPr>
          <w:rFonts w:ascii="Microsoft JhengHei" w:hAnsi="Microsoft JhengHei" w:eastAsia="Microsoft JhengHei"/>
          <w:b w:val="0"/>
          <w:sz w:val="20"/>
        </w:rPr>
        <w:t xml:space="preserve">(1) 9/2   </w:t>
      </w:r>
      <w:r>
        <w:rPr>
          <w:rFonts w:ascii="Microsoft JhengHei" w:hAnsi="Microsoft JhengHei" w:eastAsia="Microsoft JhengHei"/>
          <w:b w:val="0"/>
          <w:sz w:val="20"/>
        </w:rPr>
        <w:t xml:space="preserve">(2) 3.6   </w:t>
      </w:r>
      <w:r>
        <w:rPr>
          <w:rFonts w:ascii="Microsoft JhengHei" w:hAnsi="Microsoft JhengHei" w:eastAsia="Microsoft JhengHei"/>
          <w:b w:val="0"/>
          <w:sz w:val="20"/>
        </w:rPr>
        <w:t xml:space="preserve">(3) 85/100   </w:t>
      </w:r>
      <w:r>
        <w:rPr>
          <w:rFonts w:ascii="Microsoft JhengHei" w:hAnsi="Microsoft JhengHei" w:eastAsia="Microsoft JhengHei"/>
          <w:b w:val="0"/>
          <w:sz w:val="20"/>
        </w:rPr>
        <w:t xml:space="preserve">(4) 5.2   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/>
          <w:sz w:val="21"/>
        </w:rPr>
        <w:t xml:space="preserve">(5) </w:t>
      </w:r>
      <w:r>
        <w:rPr>
          <w:rFonts w:ascii="Microsoft JhengHei" w:hAnsi="Microsoft JhengHei" w:eastAsia="Microsoft JhengHei"/>
          <w:b w:val="0"/>
          <w:sz w:val="21"/>
        </w:rPr>
        <w:t>城市美術館上午 9 時開始開放，一直到下午 10 時閉館。請問美術館一天開放多少小時？</w:t>
      </w:r>
    </w:p>
    <w:p>
      <w:pPr>
        <w:spacing w:after="160"/>
        <w:ind w:left="560"/>
      </w:pPr>
      <w:r>
        <w:rPr>
          <w:rFonts w:ascii="Microsoft JhengHei" w:hAnsi="Microsoft JhengHei" w:eastAsia="Microsoft JhengHei"/>
          <w:b w:val="0"/>
          <w:sz w:val="20"/>
        </w:rPr>
        <w:t xml:space="preserve">(1) 11 小時   </w:t>
      </w:r>
      <w:r>
        <w:rPr>
          <w:rFonts w:ascii="Microsoft JhengHei" w:hAnsi="Microsoft JhengHei" w:eastAsia="Microsoft JhengHei"/>
          <w:b w:val="0"/>
          <w:sz w:val="20"/>
        </w:rPr>
        <w:t xml:space="preserve">(2) 12 小時   </w:t>
      </w:r>
      <w:r>
        <w:rPr>
          <w:rFonts w:ascii="Microsoft JhengHei" w:hAnsi="Microsoft JhengHei" w:eastAsia="Microsoft JhengHei"/>
          <w:b w:val="0"/>
          <w:sz w:val="20"/>
        </w:rPr>
        <w:t xml:space="preserve">(3) 13 小時   </w:t>
      </w:r>
      <w:r>
        <w:rPr>
          <w:rFonts w:ascii="Microsoft JhengHei" w:hAnsi="Microsoft JhengHei" w:eastAsia="Microsoft JhengHei"/>
          <w:b w:val="0"/>
          <w:sz w:val="20"/>
        </w:rPr>
        <w:t xml:space="preserve">(4) 14 小時   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/>
          <w:sz w:val="21"/>
        </w:rPr>
        <w:t xml:space="preserve">(6) </w:t>
      </w:r>
      <w:r>
        <w:rPr>
          <w:rFonts w:ascii="Microsoft JhengHei" w:hAnsi="Microsoft JhengHei" w:eastAsia="Microsoft JhengHei"/>
          <w:b w:val="0"/>
          <w:sz w:val="21"/>
        </w:rPr>
        <w:t>下列關於 1 立方公分正方體積木形體的描述，哪一個造型無法用剛好 6 個積木排出？</w:t>
      </w:r>
    </w:p>
    <w:p>
      <w:pPr>
        <w:spacing w:after="160"/>
        <w:ind w:left="560"/>
      </w:pPr>
      <w:r>
        <w:rPr>
          <w:rFonts w:ascii="Microsoft JhengHei" w:hAnsi="Microsoft JhengHei" w:eastAsia="Microsoft JhengHei"/>
          <w:b w:val="0"/>
          <w:sz w:val="20"/>
        </w:rPr>
        <w:t xml:space="preserve">(1) 由 6 個積木排成的 L 形立體形體   </w:t>
      </w:r>
      <w:r>
        <w:rPr>
          <w:rFonts w:ascii="Microsoft JhengHei" w:hAnsi="Microsoft JhengHei" w:eastAsia="Microsoft JhengHei"/>
          <w:b w:val="0"/>
          <w:sz w:val="20"/>
        </w:rPr>
        <w:t xml:space="preserve">(2) 由 6 個積木排成兩排的長方體   </w:t>
      </w:r>
      <w:r>
        <w:rPr>
          <w:rFonts w:ascii="Microsoft JhengHei" w:hAnsi="Microsoft JhengHei" w:eastAsia="Microsoft JhengHei"/>
          <w:b w:val="0"/>
          <w:sz w:val="20"/>
        </w:rPr>
        <w:t xml:space="preserve">(3) 由 6 個積木組成的三層階梯造型   </w:t>
      </w:r>
      <w:r>
        <w:rPr>
          <w:rFonts w:ascii="Microsoft JhengHei" w:hAnsi="Microsoft JhengHei" w:eastAsia="Microsoft JhengHei"/>
          <w:b w:val="0"/>
          <w:sz w:val="20"/>
        </w:rPr>
        <w:t xml:space="preserve">(4) 底層放 4 個、中層放 2 個、最上層放 1 個的造型   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/>
          <w:sz w:val="21"/>
        </w:rPr>
        <w:t xml:space="preserve">(7) </w:t>
      </w:r>
      <w:r>
        <w:rPr>
          <w:rFonts w:ascii="Microsoft JhengHei" w:hAnsi="Microsoft JhengHei" w:eastAsia="Microsoft JhengHei"/>
          <w:b w:val="0"/>
          <w:sz w:val="21"/>
        </w:rPr>
        <w:t>下列有幾個分數的值與 2 相等？</w:t>
        <w:br/>
        <w:t>「 10/5 、 14/7 、 6/3 、 8/2 、 9/9 、 12/6 、 16/4 」</w:t>
      </w:r>
    </w:p>
    <w:p>
      <w:pPr>
        <w:spacing w:after="160"/>
        <w:ind w:left="560"/>
      </w:pPr>
      <w:r>
        <w:rPr>
          <w:rFonts w:ascii="Microsoft JhengHei" w:hAnsi="Microsoft JhengHei" w:eastAsia="Microsoft JhengHei"/>
          <w:b w:val="0"/>
          <w:sz w:val="20"/>
        </w:rPr>
        <w:t xml:space="preserve">(1) 3 個   </w:t>
      </w:r>
      <w:r>
        <w:rPr>
          <w:rFonts w:ascii="Microsoft JhengHei" w:hAnsi="Microsoft JhengHei" w:eastAsia="Microsoft JhengHei"/>
          <w:b w:val="0"/>
          <w:sz w:val="20"/>
        </w:rPr>
        <w:t xml:space="preserve">(2) 4 個   </w:t>
      </w:r>
      <w:r>
        <w:rPr>
          <w:rFonts w:ascii="Microsoft JhengHei" w:hAnsi="Microsoft JhengHei" w:eastAsia="Microsoft JhengHei"/>
          <w:b w:val="0"/>
          <w:sz w:val="20"/>
        </w:rPr>
        <w:t xml:space="preserve">(3) 5 個   </w:t>
      </w:r>
      <w:r>
        <w:rPr>
          <w:rFonts w:ascii="Microsoft JhengHei" w:hAnsi="Microsoft JhengHei" w:eastAsia="Microsoft JhengHei"/>
          <w:b w:val="0"/>
          <w:sz w:val="20"/>
        </w:rPr>
        <w:t xml:space="preserve">(4) 6 個   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/>
          <w:sz w:val="21"/>
        </w:rPr>
        <w:t xml:space="preserve">(8) </w:t>
      </w:r>
      <w:r>
        <w:rPr>
          <w:rFonts w:ascii="Microsoft JhengHei" w:hAnsi="Microsoft JhengHei" w:eastAsia="Microsoft JhengHei"/>
          <w:b w:val="0"/>
          <w:sz w:val="21"/>
        </w:rPr>
        <w:t>每個積木是 1 立方公分。甲形體由 14 個積木組成，乙形體由 12 個積木組成，請問這兩個形體的體積相差多少立方公分？</w:t>
      </w:r>
    </w:p>
    <w:p>
      <w:pPr>
        <w:spacing w:after="160"/>
        <w:ind w:left="560"/>
      </w:pPr>
      <w:r>
        <w:rPr>
          <w:rFonts w:ascii="Microsoft JhengHei" w:hAnsi="Microsoft JhengHei" w:eastAsia="Microsoft JhengHei"/>
          <w:b w:val="0"/>
          <w:sz w:val="20"/>
        </w:rPr>
        <w:t xml:space="preserve">(1) 1 立方公分   </w:t>
      </w:r>
      <w:r>
        <w:rPr>
          <w:rFonts w:ascii="Microsoft JhengHei" w:hAnsi="Microsoft JhengHei" w:eastAsia="Microsoft JhengHei"/>
          <w:b w:val="0"/>
          <w:sz w:val="20"/>
        </w:rPr>
        <w:t xml:space="preserve">(2) 2 立方公分   </w:t>
      </w:r>
      <w:r>
        <w:rPr>
          <w:rFonts w:ascii="Microsoft JhengHei" w:hAnsi="Microsoft JhengHei" w:eastAsia="Microsoft JhengHei"/>
          <w:b w:val="0"/>
          <w:sz w:val="20"/>
        </w:rPr>
        <w:t xml:space="preserve">(3) 3 立方公分   </w:t>
      </w:r>
      <w:r>
        <w:rPr>
          <w:rFonts w:ascii="Microsoft JhengHei" w:hAnsi="Microsoft JhengHei" w:eastAsia="Microsoft JhengHei"/>
          <w:b w:val="0"/>
          <w:sz w:val="20"/>
        </w:rPr>
        <w:t xml:space="preserve">(4) 4 立方公分   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/>
          <w:sz w:val="21"/>
        </w:rPr>
        <w:t xml:space="preserve">(9) </w:t>
      </w:r>
      <w:r>
        <w:rPr>
          <w:rFonts w:ascii="Microsoft JhengHei" w:hAnsi="Microsoft JhengHei" w:eastAsia="Microsoft JhengHei"/>
          <w:b w:val="0"/>
          <w:sz w:val="21"/>
        </w:rPr>
        <w:t>小華晚上 9 時 30 分上床睡覺，隔天早上 6 時 00 分起床，請問小華一共睡了多久時間？</w:t>
      </w:r>
    </w:p>
    <w:p>
      <w:pPr>
        <w:spacing w:after="160"/>
        <w:ind w:left="560"/>
      </w:pPr>
      <w:r>
        <w:rPr>
          <w:rFonts w:ascii="Microsoft JhengHei" w:hAnsi="Microsoft JhengHei" w:eastAsia="Microsoft JhengHei"/>
          <w:b w:val="0"/>
          <w:sz w:val="20"/>
        </w:rPr>
        <w:t xml:space="preserve">(1) 7 小時 30 分鐘   </w:t>
      </w:r>
      <w:r>
        <w:rPr>
          <w:rFonts w:ascii="Microsoft JhengHei" w:hAnsi="Microsoft JhengHei" w:eastAsia="Microsoft JhengHei"/>
          <w:b w:val="0"/>
          <w:sz w:val="20"/>
        </w:rPr>
        <w:t xml:space="preserve">(2) 8 小時 30 分鐘   </w:t>
      </w:r>
      <w:r>
        <w:rPr>
          <w:rFonts w:ascii="Microsoft JhengHei" w:hAnsi="Microsoft JhengHei" w:eastAsia="Microsoft JhengHei"/>
          <w:b w:val="0"/>
          <w:sz w:val="20"/>
        </w:rPr>
        <w:t xml:space="preserve">(3) 9 小時   </w:t>
      </w:r>
      <w:r>
        <w:rPr>
          <w:rFonts w:ascii="Microsoft JhengHei" w:hAnsi="Microsoft JhengHei" w:eastAsia="Microsoft JhengHei"/>
          <w:b w:val="0"/>
          <w:sz w:val="20"/>
        </w:rPr>
        <w:t xml:space="preserve">(4) 8 小時   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/>
          <w:sz w:val="21"/>
        </w:rPr>
        <w:t xml:space="preserve">(10) </w:t>
      </w:r>
      <w:r>
        <w:rPr>
          <w:rFonts w:ascii="Microsoft JhengHei" w:hAnsi="Microsoft JhengHei" w:eastAsia="Microsoft JhengHei"/>
          <w:b w:val="0"/>
          <w:sz w:val="21"/>
        </w:rPr>
        <w:t>A 是長方形，寬為 3 公分；B 是正方形，邊長為 4 公分。現在用兩個 A 垂直並排、兩個 B 垂直疊起組合成一個大長方形（如下圖所示，左側為並排的 A，右側為疊起的 B，高度剛好相等），算出這個組合圖形的周長是多少？</w:t>
      </w:r>
    </w:p>
    <w:p>
      <w:pPr>
        <w:spacing w:after="160"/>
        <w:ind w:left="560"/>
      </w:pPr>
      <w:r>
        <w:rPr>
          <w:rFonts w:ascii="Microsoft JhengHei" w:hAnsi="Microsoft JhengHei" w:eastAsia="Microsoft JhengHei"/>
          <w:b w:val="0"/>
          <w:sz w:val="20"/>
        </w:rPr>
        <w:t xml:space="preserve">(1) 28 公分   </w:t>
      </w:r>
      <w:r>
        <w:rPr>
          <w:rFonts w:ascii="Microsoft JhengHei" w:hAnsi="Microsoft JhengHei" w:eastAsia="Microsoft JhengHei"/>
          <w:b w:val="0"/>
          <w:sz w:val="20"/>
        </w:rPr>
        <w:t xml:space="preserve">(2) 36 公分   </w:t>
      </w:r>
      <w:r>
        <w:rPr>
          <w:rFonts w:ascii="Microsoft JhengHei" w:hAnsi="Microsoft JhengHei" w:eastAsia="Microsoft JhengHei"/>
          <w:b w:val="0"/>
          <w:sz w:val="20"/>
        </w:rPr>
        <w:t xml:space="preserve">(3) 38 公分   </w:t>
      </w:r>
      <w:r>
        <w:rPr>
          <w:rFonts w:ascii="Microsoft JhengHei" w:hAnsi="Microsoft JhengHei" w:eastAsia="Microsoft JhengHei"/>
          <w:b w:val="0"/>
          <w:sz w:val="20"/>
        </w:rPr>
        <w:t xml:space="preserve">(4) 42 公分   </w:t>
      </w:r>
    </w:p>
    <w:p>
      <w:pPr>
        <w:spacing w:before="320" w:after="120"/>
      </w:pPr>
      <w:r>
        <w:rPr>
          <w:rFonts w:ascii="Microsoft JhengHei" w:hAnsi="Microsoft JhengHei" w:eastAsia="Microsoft JhengHei"/>
          <w:b/>
          <w:color w:val="1F4E79"/>
          <w:sz w:val="24"/>
        </w:rPr>
        <w:t>二、填填看 (每格 2 分，共 30 分)</w:t>
      </w:r>
    </w:p>
    <w:p>
      <w:pPr>
        <w:spacing w:after="200"/>
        <w:ind w:left="240"/>
      </w:pPr>
      <w:r>
        <w:rPr>
          <w:rFonts w:ascii="Microsoft JhengHei" w:hAnsi="Microsoft JhengHei" w:eastAsia="Microsoft JhengHei"/>
          <w:b w:val="0"/>
          <w:sz w:val="21"/>
        </w:rPr>
        <w:t>1. 下面是一條以 0.1 (十分之一) 為刻度的數線。箭頭所指的刻度各是多少？用帶分數表示。</w:t>
        <w:br/>
        <w:t xml:space="preserve">   |----|----|----|----|----|----|----|----|----|----|----|----|----|----|----|----|----|----|</w:t>
        <w:br/>
        <w:t xml:space="preserve">   3    ↑                                             5         ↑                        6</w:t>
        <w:br/>
        <w:t xml:space="preserve">   答：左側箭頭指的刻度是 (        ) ；右側箭頭指的刻度是 (        ) 。</w:t>
      </w:r>
    </w:p>
    <w:p>
      <w:pPr>
        <w:spacing w:after="200"/>
        <w:ind w:left="240"/>
      </w:pPr>
      <w:r>
        <w:rPr>
          <w:rFonts w:ascii="Microsoft JhengHei" w:hAnsi="Microsoft JhengHei" w:eastAsia="Microsoft JhengHei"/>
          <w:b w:val="0"/>
          <w:sz w:val="21"/>
        </w:rPr>
        <w:t>2. 在括號中填入正確的數：</w:t>
        <w:br/>
        <w:t xml:space="preserve">   2/5 ＝ (      )/15 ＝ 12/(      ) ＝ (      )/20</w:t>
      </w:r>
    </w:p>
    <w:p>
      <w:pPr>
        <w:spacing w:after="200"/>
        <w:ind w:left="240"/>
      </w:pPr>
      <w:r>
        <w:rPr>
          <w:rFonts w:ascii="Microsoft JhengHei" w:hAnsi="Microsoft JhengHei" w:eastAsia="Microsoft JhengHei"/>
          <w:b w:val="0"/>
          <w:sz w:val="21"/>
        </w:rPr>
        <w:t>4. 時間單位換算：</w:t>
        <w:br/>
        <w:t xml:space="preserve">   14 分鐘 45 秒鐘 ＝ (          ) 秒鐘</w:t>
      </w:r>
    </w:p>
    <w:p>
      <w:pPr>
        <w:spacing w:after="200"/>
        <w:ind w:left="240"/>
      </w:pPr>
      <w:r>
        <w:rPr>
          <w:rFonts w:ascii="Microsoft JhengHei" w:hAnsi="Microsoft JhengHei" w:eastAsia="Microsoft JhengHei"/>
          <w:b w:val="0"/>
          <w:sz w:val="21"/>
        </w:rPr>
        <w:t>5. 時間與日數換算：</w:t>
        <w:br/>
        <w:t xml:space="preserve">   110 小時 ＝ (          ) 日 (          ) 小時</w:t>
      </w:r>
    </w:p>
    <w:p>
      <w:pPr>
        <w:spacing w:after="200"/>
        <w:ind w:left="240"/>
      </w:pPr>
      <w:r>
        <w:rPr>
          <w:rFonts w:ascii="Microsoft JhengHei" w:hAnsi="Microsoft JhengHei" w:eastAsia="Microsoft JhengHei"/>
          <w:b w:val="0"/>
          <w:sz w:val="21"/>
        </w:rPr>
        <w:t>6. 時間多重換算：</w:t>
        <w:br/>
        <w:t xml:space="preserve">   3 小時 20 分鐘 ＝ (          ) 分鐘 ＝ (          ) 秒鐘</w:t>
      </w:r>
    </w:p>
    <w:p>
      <w:pPr>
        <w:spacing w:after="200"/>
        <w:ind w:left="240"/>
      </w:pPr>
      <w:r>
        <w:rPr>
          <w:rFonts w:ascii="Microsoft JhengHei" w:hAnsi="Microsoft JhengHei" w:eastAsia="Microsoft JhengHei"/>
          <w:b w:val="0"/>
          <w:sz w:val="21"/>
        </w:rPr>
        <w:t>10. 體積保存性判斷：</w:t>
        <w:br/>
        <w:t xml:space="preserve">    爸爸把一個大西瓜切成 8 片，西瓜的總體積會（ 變大、變小、不改變 ）。</w:t>
        <w:br/>
        <w:t xml:space="preserve">    答：(          ) 。</w:t>
      </w:r>
    </w:p>
    <w:p>
      <w:pPr>
        <w:spacing w:after="200"/>
        <w:ind w:left="240"/>
      </w:pPr>
      <w:r>
        <w:rPr>
          <w:rFonts w:ascii="Microsoft JhengHei" w:hAnsi="Microsoft JhengHei" w:eastAsia="Microsoft JhengHei"/>
          <w:b w:val="0"/>
          <w:sz w:val="21"/>
        </w:rPr>
        <w:t>11. 每個小正方體積木的體積是 1 立方公分，數數看，下面各形體的體積是多少立方公分？</w:t>
        <w:br/>
        <w:t xml:space="preserve">    ① 底部長 3 個、寬 2 個積木，第二層長 2 個、寬 2 個積木，最上層長 1 個、寬 2 個積木拼成的階梯形體。</w:t>
        <w:br/>
        <w:t xml:space="preserve">       答：(          ) 立方公分。</w:t>
        <w:br/>
        <w:t xml:space="preserve">    ② 長 4 個、寬 3 個、高 2 個積木排成的長方體。</w:t>
        <w:br/>
        <w:t xml:space="preserve">       答：(          ) 立方公分。</w:t>
        <w:br/>
        <w:t xml:space="preserve">    ③ 底層 3×3 正方形，第二層 2×2 正方形，最上層 1 個積木疊成的金字塔形體。</w:t>
        <w:br/>
        <w:t xml:space="preserve">       答：(          ) 立方公分。</w:t>
        <w:br/>
        <w:t xml:space="preserve">    ④ 長 3 個、寬 3 個、高 2 個的長方體中，拿走最上層的 3 個積木後剩餘的形體。</w:t>
        <w:br/>
        <w:t xml:space="preserve">       答：(          ) 立方公分。</w:t>
      </w:r>
    </w:p>
    <w:p>
      <w:pPr>
        <w:spacing w:before="320" w:after="120"/>
      </w:pPr>
      <w:r>
        <w:rPr>
          <w:rFonts w:ascii="Microsoft JhengHei" w:hAnsi="Microsoft JhengHei" w:eastAsia="Microsoft JhengHei"/>
          <w:b/>
          <w:color w:val="1F4E79"/>
          <w:sz w:val="24"/>
        </w:rPr>
        <w:t>三、應用題 (寫出算式與答案) (每題 4 分，共 40 分)</w:t>
      </w:r>
    </w:p>
    <w:p>
      <w:pPr>
        <w:spacing w:after="800"/>
        <w:ind w:left="240"/>
      </w:pPr>
      <w:r>
        <w:rPr>
          <w:rFonts w:ascii="Microsoft JhengHei" w:hAnsi="Microsoft JhengHei" w:eastAsia="Microsoft JhengHei"/>
          <w:b/>
          <w:sz w:val="21"/>
        </w:rPr>
        <w:t xml:space="preserve">1. </w:t>
      </w:r>
      <w:r>
        <w:rPr>
          <w:rFonts w:ascii="Microsoft JhengHei" w:hAnsi="Microsoft JhengHei" w:eastAsia="Microsoft JhengHei"/>
          <w:b w:val="0"/>
          <w:sz w:val="21"/>
        </w:rPr>
        <w:t>1. 林小軒今年暑假計畫去日本東京遊玩，他搭乘的航班於上午 2 時 45 分從臺灣桃園國際機場出發，於上午 7 時 15 分抵達日本東京成田機場。請問：這趟航班的飛行時間是多少？</w:t>
      </w:r>
    </w:p>
    <w:p>
      <w:pPr>
        <w:spacing w:after="800"/>
        <w:ind w:left="240"/>
      </w:pPr>
      <w:r>
        <w:rPr>
          <w:rFonts w:ascii="Microsoft JhengHei" w:hAnsi="Microsoft JhengHei" w:eastAsia="Microsoft JhengHei"/>
          <w:b/>
          <w:sz w:val="21"/>
        </w:rPr>
        <w:t xml:space="preserve">2. </w:t>
      </w:r>
      <w:r>
        <w:rPr>
          <w:rFonts w:ascii="Microsoft JhengHei" w:hAnsi="Microsoft JhengHei" w:eastAsia="Microsoft JhengHei"/>
          <w:b w:val="0"/>
          <w:sz w:val="21"/>
        </w:rPr>
        <w:t>2. 果園今天採收了 18 箱橘子，每箱裝有 45 顆。果農要將這些橘子平均分裝送給 9 位鄰居，請問每位鄰居可以收到多少顆橘子？</w:t>
        <w:br/>
        <w:t>（注意：請把問題寫成一個合併算式，並利用巧算或比較好算的方法算出答案。）</w:t>
      </w:r>
    </w:p>
    <w:p>
      <w:pPr>
        <w:spacing w:after="800"/>
        <w:ind w:left="240"/>
      </w:pPr>
      <w:r>
        <w:rPr>
          <w:rFonts w:ascii="Microsoft JhengHei" w:hAnsi="Microsoft JhengHei" w:eastAsia="Microsoft JhengHei"/>
          <w:b/>
          <w:sz w:val="21"/>
        </w:rPr>
        <w:t xml:space="preserve">3. </w:t>
      </w:r>
      <w:r>
        <w:rPr>
          <w:rFonts w:ascii="Microsoft JhengHei" w:hAnsi="Microsoft JhengHei" w:eastAsia="Microsoft JhengHei"/>
          <w:b w:val="0"/>
          <w:sz w:val="21"/>
        </w:rPr>
        <w:t>3. 慢跑好手林小明於 2026 年 3 月 15 日上午 8 時整出發參加城市半程馬拉松賽事，他一路上保持穩定的步伐，最後耗時 85 分鐘順利抵達終點線。請問：他抵達終點時是上午幾時幾分？</w:t>
      </w:r>
    </w:p>
    <w:p>
      <w:pPr>
        <w:spacing w:after="800"/>
        <w:ind w:left="240"/>
      </w:pPr>
      <w:r>
        <w:rPr>
          <w:rFonts w:ascii="Microsoft JhengHei" w:hAnsi="Microsoft JhengHei" w:eastAsia="Microsoft JhengHei"/>
          <w:b/>
          <w:sz w:val="21"/>
        </w:rPr>
        <w:t xml:space="preserve">4. </w:t>
      </w:r>
      <w:r>
        <w:rPr>
          <w:rFonts w:ascii="Microsoft JhengHei" w:hAnsi="Microsoft JhengHei" w:eastAsia="Microsoft JhengHei"/>
          <w:b w:val="0"/>
          <w:sz w:val="21"/>
        </w:rPr>
        <w:t>4. 媽媽每個月固定訂購 4 次親子教育雜誌，每次的雜誌運費與內容費用共是 250 元。請問：媽媽一年下來共需要支付多少雜誌訂閱費？</w:t>
        <w:br/>
        <w:t>（注意：請把問題寫成一個合併算式，並利用結合律或比較好算的方法算出答案。）</w:t>
      </w:r>
    </w:p>
    <w:p>
      <w:pPr>
        <w:spacing w:after="800"/>
        <w:ind w:left="240"/>
      </w:pPr>
      <w:r>
        <w:rPr>
          <w:rFonts w:ascii="Microsoft JhengHei" w:hAnsi="Microsoft JhengHei" w:eastAsia="Microsoft JhengHei"/>
          <w:b/>
          <w:sz w:val="21"/>
        </w:rPr>
        <w:t xml:space="preserve">5. </w:t>
      </w:r>
      <w:r>
        <w:rPr>
          <w:rFonts w:ascii="Microsoft JhengHei" w:hAnsi="Microsoft JhengHei" w:eastAsia="Microsoft JhengHei"/>
          <w:b w:val="0"/>
          <w:sz w:val="21"/>
        </w:rPr>
        <w:t>5. 一箱蘋果有 24 顆。小新拿了 5/6 箱蘋果，小葵拿了 17/24 箱蘋果。請問：誰拿的蘋果比較多？多幾分之幾箱？</w:t>
      </w:r>
    </w:p>
    <w:p>
      <w:pPr>
        <w:spacing w:after="800"/>
        <w:ind w:left="240"/>
      </w:pPr>
      <w:r>
        <w:rPr>
          <w:rFonts w:ascii="Microsoft JhengHei" w:hAnsi="Microsoft JhengHei" w:eastAsia="Microsoft JhengHei"/>
          <w:b/>
          <w:sz w:val="21"/>
        </w:rPr>
        <w:t xml:space="preserve">6. </w:t>
      </w:r>
      <w:r>
        <w:rPr>
          <w:rFonts w:ascii="Microsoft JhengHei" w:hAnsi="Microsoft JhengHei" w:eastAsia="Microsoft JhengHei"/>
          <w:b w:val="0"/>
          <w:sz w:val="21"/>
        </w:rPr>
        <w:t>6. 社區活動廣場準備鋪設人工綠草皮（如圖所示，外部是一個邊長 15 公尺的大正方形，中間挖空了一個邊長 6 公尺的正方形噴水池，塗色部分為草皮區），請問這片草皮區的面積是多少平方公尺？</w:t>
      </w:r>
    </w:p>
    <w:p>
      <w:pPr>
        <w:spacing w:after="800"/>
        <w:ind w:left="240"/>
      </w:pPr>
      <w:r>
        <w:rPr>
          <w:rFonts w:ascii="Microsoft JhengHei" w:hAnsi="Microsoft JhengHei" w:eastAsia="Microsoft JhengHei"/>
          <w:b/>
          <w:sz w:val="21"/>
        </w:rPr>
        <w:t xml:space="preserve">7. </w:t>
      </w:r>
      <w:r>
        <w:rPr>
          <w:rFonts w:ascii="Microsoft JhengHei" w:hAnsi="Microsoft JhengHei" w:eastAsia="Microsoft JhengHei"/>
          <w:b w:val="0"/>
          <w:sz w:val="21"/>
        </w:rPr>
        <w:t>7. 數線上的每一個刻度代表 1/5 公分。有一隻蝸牛停在數線上 3又4/5 公分的位置，如果牠往左爬行了 3/5 公分，請問蝸牛會停在數線上什麼位置？（請用帶分數表示答案）</w:t>
      </w:r>
    </w:p>
    <w:p>
      <w:pPr>
        <w:spacing w:after="800"/>
        <w:ind w:left="240"/>
      </w:pPr>
      <w:r>
        <w:rPr>
          <w:rFonts w:ascii="Microsoft JhengHei" w:hAnsi="Microsoft JhengHei" w:eastAsia="Microsoft JhengHei"/>
          <w:b/>
          <w:sz w:val="21"/>
        </w:rPr>
        <w:t xml:space="preserve">8. </w:t>
      </w:r>
      <w:r>
        <w:rPr>
          <w:rFonts w:ascii="Microsoft JhengHei" w:hAnsi="Microsoft JhengHei" w:eastAsia="Microsoft JhengHei"/>
          <w:b w:val="0"/>
          <w:sz w:val="21"/>
        </w:rPr>
        <w:t>8. 有一個正方形的周長是 120 公分，請問這個正方形的面積是多少平方公分？</w:t>
      </w:r>
    </w:p>
    <w:p>
      <w:pPr>
        <w:spacing w:after="800"/>
        <w:ind w:left="240"/>
      </w:pPr>
      <w:r>
        <w:rPr>
          <w:rFonts w:ascii="Microsoft JhengHei" w:hAnsi="Microsoft JhengHei" w:eastAsia="Microsoft JhengHei"/>
          <w:b/>
          <w:sz w:val="21"/>
        </w:rPr>
        <w:t xml:space="preserve">9. </w:t>
      </w:r>
      <w:r>
        <w:rPr>
          <w:rFonts w:ascii="Microsoft JhengHei" w:hAnsi="Microsoft JhengHei" w:eastAsia="Microsoft JhengHei"/>
          <w:b w:val="0"/>
          <w:sz w:val="21"/>
        </w:rPr>
        <w:t>9. 小明帶著 1500 元去文具行購買開學用品，他買了一本 264 元的英漢字典和一盒 536 元的專業畫冊，請問小明結帳後還剩下多少元？</w:t>
        <w:br/>
        <w:t>（注意：請把問題寫成一個合併算式，並利用巧算或湊整數的方式算出答案。）</w:t>
      </w:r>
    </w:p>
    <w:p>
      <w:pPr>
        <w:spacing w:after="800"/>
        <w:ind w:left="240"/>
      </w:pPr>
      <w:r>
        <w:rPr>
          <w:rFonts w:ascii="Microsoft JhengHei" w:hAnsi="Microsoft JhengHei" w:eastAsia="Microsoft JhengHei"/>
          <w:b/>
          <w:sz w:val="21"/>
        </w:rPr>
        <w:t xml:space="preserve">10. </w:t>
      </w:r>
      <w:r>
        <w:rPr>
          <w:rFonts w:ascii="Microsoft JhengHei" w:hAnsi="Microsoft JhengHei" w:eastAsia="Microsoft JhengHei"/>
          <w:b w:val="0"/>
          <w:sz w:val="21"/>
        </w:rPr>
        <w:t>10. 丙是一個正方體圖卡的面（即正方形）。如下圖所示，是由四個完全相同的正方形「丙」橫向並排貼在一起所組合成的長方形。若已知正方形丙的邊長是 4 公分，請問這個組合長方形的周長是多少公分？</w:t>
      </w:r>
    </w:p>
    <w:p>
      <w:r>
        <w:br w:type="page"/>
      </w:r>
    </w:p>
    <w:p>
      <w:pPr>
        <w:spacing w:after="400"/>
        <w:jc w:val="center"/>
      </w:pPr>
      <w:r>
        <w:rPr>
          <w:rFonts w:ascii="Microsoft JhengHei" w:hAnsi="Microsoft JhengHei" w:eastAsia="Microsoft JhengHei"/>
          <w:b/>
          <w:color w:val="2E7D32"/>
          <w:sz w:val="28"/>
        </w:rPr>
        <w:t>新竹縣芎林國民小學 114 學年度第二學期期末定期評量</w:t>
        <w:br/>
        <w:t>四年級數學領域 雙胞胎仿生題參考答案與詳解</w:t>
      </w:r>
    </w:p>
    <w:p>
      <w:r>
        <w:rPr>
          <w:rFonts w:ascii="Microsoft JhengHei" w:hAnsi="Microsoft JhengHei" w:eastAsia="Microsoft JhengHei"/>
          <w:b/>
          <w:color w:val="2E7D32"/>
          <w:sz w:val="24"/>
        </w:rPr>
        <w:t>一、選擇題答案與詳解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/>
          <w:sz w:val="20"/>
        </w:rPr>
        <w:t>第 1 題：</w:t>
      </w:r>
      <w:r>
        <w:rPr>
          <w:rFonts w:ascii="Microsoft JhengHei" w:hAnsi="Microsoft JhengHei" w:eastAsia="Microsoft JhengHei"/>
          <w:b/>
          <w:color w:val="2E7D32"/>
          <w:sz w:val="20"/>
        </w:rPr>
        <w:t xml:space="preserve">(3)   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200公分 = 2公尺。正方形面積 = 邊長 × 邊長 = 2公尺 × 2公尺 = 4平方公尺。故選(3)。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/>
          <w:sz w:val="20"/>
        </w:rPr>
        <w:t>第 2 題：</w:t>
      </w:r>
      <w:r>
        <w:rPr>
          <w:rFonts w:ascii="Microsoft JhengHei" w:hAnsi="Microsoft JhengHei" w:eastAsia="Microsoft JhengHei"/>
          <w:b/>
          <w:color w:val="2E7D32"/>
          <w:sz w:val="20"/>
        </w:rPr>
        <w:t xml:space="preserve">(2)   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利用乘法結合律，先算「125 × 8 = 1000」與「70 × 5 = 350」，算式化為 1000 × 350。因此乙 = 350。故選(2)。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/>
          <w:sz w:val="20"/>
        </w:rPr>
        <w:t>第 3 題：</w:t>
      </w:r>
      <w:r>
        <w:rPr>
          <w:rFonts w:ascii="Microsoft JhengHei" w:hAnsi="Microsoft JhengHei" w:eastAsia="Microsoft JhengHei"/>
          <w:b/>
          <w:color w:val="2E7D32"/>
          <w:sz w:val="20"/>
        </w:rPr>
        <w:t xml:space="preserve">(2)   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檢查選項：(1) 應先算減法再算加法，150-70+30=80+30=110；(2) 括號先算，40 × 25 = 1000，正確；(3) 先乘後加，80+40=120；(4) 先除後加，60+9=69。故選(2)。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/>
          <w:sz w:val="20"/>
        </w:rPr>
        <w:t>第 4 題：</w:t>
      </w:r>
      <w:r>
        <w:rPr>
          <w:rFonts w:ascii="Microsoft JhengHei" w:hAnsi="Microsoft JhengHei" w:eastAsia="Microsoft JhengHei"/>
          <w:b/>
          <w:color w:val="2E7D32"/>
          <w:sz w:val="20"/>
        </w:rPr>
        <w:t xml:space="preserve">(4)   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將分數換算為小數：9/2 = 4.5，85/100 = 0.85。比較四數大小：0.85 &lt; 3.6 &lt; 4.5 (9/2) &lt; 5.2。最右邊即最大值，為 5.2。故選(4)。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/>
          <w:sz w:val="20"/>
        </w:rPr>
        <w:t>第 5 題：</w:t>
      </w:r>
      <w:r>
        <w:rPr>
          <w:rFonts w:ascii="Microsoft JhengHei" w:hAnsi="Microsoft JhengHei" w:eastAsia="Microsoft JhengHei"/>
          <w:b/>
          <w:color w:val="2E7D32"/>
          <w:sz w:val="20"/>
        </w:rPr>
        <w:t xml:space="preserve">(3)   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下午 10 時是 22 時。開放時間 = 結束時刻 - 開始時刻 = 22時 - 9時 = 13小時。故選(3)。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/>
          <w:sz w:val="20"/>
        </w:rPr>
        <w:t>第 6 題：</w:t>
      </w:r>
      <w:r>
        <w:rPr>
          <w:rFonts w:ascii="Microsoft JhengHei" w:hAnsi="Microsoft JhengHei" w:eastAsia="Microsoft JhengHei"/>
          <w:b/>
          <w:color w:val="2E7D32"/>
          <w:sz w:val="20"/>
        </w:rPr>
        <w:t xml:space="preserve">(4)   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(1)、(2)、(3)選項積木數量皆為 6 個；(4)選項積木數量為 4 + 2 + 1 = 7 個，無法用 6 個排出。故選(4)。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/>
          <w:sz w:val="20"/>
        </w:rPr>
        <w:t>第 7 題：</w:t>
      </w:r>
      <w:r>
        <w:rPr>
          <w:rFonts w:ascii="Microsoft JhengHei" w:hAnsi="Microsoft JhengHei" w:eastAsia="Microsoft JhengHei"/>
          <w:b/>
          <w:color w:val="2E7D32"/>
          <w:sz w:val="20"/>
        </w:rPr>
        <w:t xml:space="preserve">(2)   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值與 2 相等的分數分子應是分母的 2 倍：10/5=2、14/7=2、6/3=2、12/6=2，共 4 個。其餘：8/2=4、9/9=1、16/4=4。故選(2)。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/>
          <w:sz w:val="20"/>
        </w:rPr>
        <w:t>第 8 題：</w:t>
      </w:r>
      <w:r>
        <w:rPr>
          <w:rFonts w:ascii="Microsoft JhengHei" w:hAnsi="Microsoft JhengHei" w:eastAsia="Microsoft JhengHei"/>
          <w:b/>
          <w:color w:val="2E7D32"/>
          <w:sz w:val="20"/>
        </w:rPr>
        <w:t xml:space="preserve">(2)   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甲體積為 14 立方公分，乙體積為 12 立方公分。體積差 = 14 - 12 = 2 立方公分。故選(2)。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/>
          <w:sz w:val="20"/>
        </w:rPr>
        <w:t>第 9 題：</w:t>
      </w:r>
      <w:r>
        <w:rPr>
          <w:rFonts w:ascii="Microsoft JhengHei" w:hAnsi="Microsoft JhengHei" w:eastAsia="Microsoft JhengHei"/>
          <w:b/>
          <w:color w:val="2E7D32"/>
          <w:sz w:val="20"/>
        </w:rPr>
        <w:t xml:space="preserve">(2)   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從晚上 9 時 30 分到午夜 12 時 (24時) 是 2 小時 30 分鐘；從午夜到早上 6 時是 6 小時。一共睡了 8 小時 30 分鐘。故選(2)。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/>
          <w:sz w:val="20"/>
        </w:rPr>
        <w:t>第 10 題：</w:t>
      </w:r>
      <w:r>
        <w:rPr>
          <w:rFonts w:ascii="Microsoft JhengHei" w:hAnsi="Microsoft JhengHei" w:eastAsia="Microsoft JhengHei"/>
          <w:b/>
          <w:color w:val="2E7D32"/>
          <w:sz w:val="20"/>
        </w:rPr>
        <w:t xml:space="preserve">(2)   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B疊兩個高度為 4 + 4 = 8 公分，代表長方形 A 的長是 8 公分。組合後的大長方形寬為 A的寬×2 加上 B的邊長 ＝ 3 + 3 + 4 = 10 公分。周長 ＝ (長 + 寬) × 2 ＝ (8 + 10) × 2 ＝ 36 公分。故選(2)。</w:t>
      </w:r>
    </w:p>
    <w:p>
      <w:pPr>
        <w:spacing w:before="240"/>
      </w:pPr>
      <w:r>
        <w:rPr>
          <w:rFonts w:ascii="Microsoft JhengHei" w:hAnsi="Microsoft JhengHei" w:eastAsia="Microsoft JhengHei"/>
          <w:b/>
          <w:color w:val="2E7D32"/>
          <w:sz w:val="24"/>
        </w:rPr>
        <w:br/>
        <w:t>二、填填看答案與詳解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 w:val="0"/>
          <w:color w:val="404040"/>
          <w:sz w:val="19"/>
        </w:rPr>
        <w:t>1. 刻度為十分之一 (0.1)。左側箭頭在 3 往右 1 格，為 3又10分之1 (或 3.1)；右側箭頭在 5 往右 7 格，為 5又10分之7 (或 5.7)。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 w:val="0"/>
          <w:color w:val="404040"/>
          <w:sz w:val="19"/>
        </w:rPr>
        <w:t>2. 2/5 ＝ 6/15 (同乘3) ＝ 12/30 (同乘6) ＝ 8/20 (同乘4)。答案為：6、30、8。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 w:val="0"/>
          <w:color w:val="404040"/>
          <w:sz w:val="19"/>
        </w:rPr>
        <w:t>4. 14 分鐘 ＝ 14 × 60 ＝ 840 秒，840 ＋ 45 ＝ 885 秒。答案為：885。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 w:val="0"/>
          <w:color w:val="404040"/>
          <w:sz w:val="19"/>
        </w:rPr>
        <w:t>5. 110 ÷ 24 ＝ 4 餘 14。答案為：4 日 14 小時。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 w:val="0"/>
          <w:color w:val="404040"/>
          <w:sz w:val="19"/>
        </w:rPr>
        <w:t>6. 3 小時 20 分鐘 ＝ 3 × 60 ＋ 20 ＝ 200 分鐘。200 × 60 ＝ 12000 秒。答案為：200、12000。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 w:val="0"/>
          <w:color w:val="404040"/>
          <w:sz w:val="19"/>
        </w:rPr>
        <w:t>10. 固體物質切開後形狀改變但所占空間總量不變。答案為：不改變。</w:t>
      </w:r>
    </w:p>
    <w:p>
      <w:pPr>
        <w:spacing w:after="80"/>
        <w:ind w:left="240"/>
      </w:pPr>
      <w:r>
        <w:rPr>
          <w:rFonts w:ascii="Microsoft JhengHei" w:hAnsi="Microsoft JhengHei" w:eastAsia="Microsoft JhengHei"/>
          <w:b w:val="0"/>
          <w:color w:val="404040"/>
          <w:sz w:val="19"/>
        </w:rPr>
        <w:t>11. 積木體積計數：</w:t>
        <w:br/>
        <w:t xml:space="preserve">    ① 第一層有 1×2＝2 個，第二層有 2×2＝4 個，第三層有 3×2＝6 個，總共 2＋4＋6＝12 立方公分。</w:t>
        <w:br/>
        <w:t xml:space="preserve">    ② 長方體積木總數 ＝ 長 4 × 寬 3 × 高 2 ＝ 24 立方公分。</w:t>
        <w:br/>
        <w:t xml:space="preserve">    ③ 第一層有 1 個，第二層有 2×2＝4 個，第三層有 3×3＝9 個，總共 1＋4＋9＝14 立方公分。</w:t>
        <w:br/>
        <w:t xml:space="preserve">    ④ 完整體積為 3 × 3 × 2 ＝ 18。拿走上層 3 個剩餘 18 - 3 ＝ 15 立方公分。</w:t>
      </w:r>
    </w:p>
    <w:p>
      <w:pPr>
        <w:spacing w:before="240"/>
      </w:pPr>
      <w:r>
        <w:rPr>
          <w:rFonts w:ascii="Microsoft JhengHei" w:hAnsi="Microsoft JhengHei" w:eastAsia="Microsoft JhengHei"/>
          <w:b/>
          <w:color w:val="2E7D32"/>
          <w:sz w:val="24"/>
        </w:rPr>
        <w:br/>
        <w:t>三、應用題答案與詳解</w:t>
      </w:r>
    </w:p>
    <w:p>
      <w:pPr>
        <w:spacing w:after="120"/>
        <w:ind w:left="240"/>
      </w:pPr>
      <w:r>
        <w:rPr>
          <w:rFonts w:ascii="Microsoft JhengHei" w:hAnsi="Microsoft JhengHei" w:eastAsia="Microsoft JhengHei"/>
          <w:b/>
          <w:sz w:val="20"/>
        </w:rPr>
        <w:t xml:space="preserve">1. 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1. 算式：7時15分 － 2時45分 ＝ 4小時30分鐘。</w:t>
        <w:br/>
        <w:t xml:space="preserve">   解析：15分不夠減45分，向小時借1得60分，60+15-45=30分，小時剩6，6-2=4小時。答：4小時30分鐘。</w:t>
      </w:r>
    </w:p>
    <w:p>
      <w:pPr>
        <w:spacing w:after="120"/>
        <w:ind w:left="240"/>
      </w:pPr>
      <w:r>
        <w:rPr>
          <w:rFonts w:ascii="Microsoft JhengHei" w:hAnsi="Microsoft JhengHei" w:eastAsia="Microsoft JhengHei"/>
          <w:b/>
          <w:sz w:val="20"/>
        </w:rPr>
        <w:t xml:space="preserve">2. 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2. 算式：45 × 18 ÷ 9 ＝ 45 × (18 ÷ 9) ＝ 45 × 2 ＝ 90。</w:t>
        <w:br/>
        <w:t xml:space="preserve">   解析：先將箱數除以鄰居人數，可以得到每人分得 2 箱，每箱 45 顆所以共得 90 顆。答：90顆。</w:t>
      </w:r>
    </w:p>
    <w:p>
      <w:pPr>
        <w:spacing w:after="120"/>
        <w:ind w:left="240"/>
      </w:pPr>
      <w:r>
        <w:rPr>
          <w:rFonts w:ascii="Microsoft JhengHei" w:hAnsi="Microsoft JhengHei" w:eastAsia="Microsoft JhengHei"/>
          <w:b/>
          <w:sz w:val="20"/>
        </w:rPr>
        <w:t xml:space="preserve">3. 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3. 算式：上午8時 ＋ 85分鐘 ＝ 9時25分。</w:t>
        <w:br/>
        <w:t xml:space="preserve">   解析：85分鐘 ＝ 1小時25分鐘。上午 8時 + 1小時25分 = 上午 9時25分。答：上午9時25分。</w:t>
      </w:r>
    </w:p>
    <w:p>
      <w:pPr>
        <w:spacing w:after="120"/>
        <w:ind w:left="240"/>
      </w:pPr>
      <w:r>
        <w:rPr>
          <w:rFonts w:ascii="Microsoft JhengHei" w:hAnsi="Microsoft JhengHei" w:eastAsia="Microsoft JhengHei"/>
          <w:b/>
          <w:sz w:val="20"/>
        </w:rPr>
        <w:t xml:space="preserve">4. 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4. 算式：250 × 4 × 12 ＝ (250 × 4) × 12 ＝ 1000 × 12 ＝ 12000。</w:t>
        <w:br/>
        <w:t xml:space="preserve">   解析：一月訂4次，一年有12個月。利用乘法結合律先算 250×4=1000，再乘以12。答：12000元。</w:t>
      </w:r>
    </w:p>
    <w:p>
      <w:pPr>
        <w:spacing w:after="120"/>
        <w:ind w:left="240"/>
      </w:pPr>
      <w:r>
        <w:rPr>
          <w:rFonts w:ascii="Microsoft JhengHei" w:hAnsi="Microsoft JhengHei" w:eastAsia="Microsoft JhengHei"/>
          <w:b/>
          <w:sz w:val="20"/>
        </w:rPr>
        <w:t xml:space="preserve">5. 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5. 算式：5/6 ＝ 20/24，20/24 ＞ 17/24。相差：20/24 － 17/24 ＝ 3/24 ＝ 1/8。</w:t>
        <w:br/>
        <w:t xml:space="preserve">   解析：小新拿了 20/24 箱，小葵拿了 17/24 箱，小新較多。答：小新比較多，多 1/8 箱 (或 3/24 箱)。</w:t>
      </w:r>
    </w:p>
    <w:p>
      <w:pPr>
        <w:spacing w:after="120"/>
        <w:ind w:left="240"/>
      </w:pPr>
      <w:r>
        <w:rPr>
          <w:rFonts w:ascii="Microsoft JhengHei" w:hAnsi="Microsoft JhengHei" w:eastAsia="Microsoft JhengHei"/>
          <w:b/>
          <w:sz w:val="20"/>
        </w:rPr>
        <w:t xml:space="preserve">6. 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6. 算式：15 × 15 － 6 × 6 ＝ 225 － 36 ＝ 189。</w:t>
        <w:br/>
        <w:t xml:space="preserve">   解析：大正方形面積減去中間小正方形噴水池面積。答：189平方公尺。</w:t>
      </w:r>
    </w:p>
    <w:p>
      <w:pPr>
        <w:spacing w:after="120"/>
        <w:ind w:left="240"/>
      </w:pPr>
      <w:r>
        <w:rPr>
          <w:rFonts w:ascii="Microsoft JhengHei" w:hAnsi="Microsoft JhengHei" w:eastAsia="Microsoft JhengHei"/>
          <w:b/>
          <w:sz w:val="20"/>
        </w:rPr>
        <w:t xml:space="preserve">7. 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7. 算式：3又4/5 － 3/5 ＝ 3又1/5。</w:t>
        <w:br/>
        <w:t xml:space="preserve">   解析：往左爬行為減法，3 4/5 - 3/5 = 3 1/5 公分。答：3又5分之1公分。</w:t>
      </w:r>
    </w:p>
    <w:p>
      <w:pPr>
        <w:spacing w:after="120"/>
        <w:ind w:left="240"/>
      </w:pPr>
      <w:r>
        <w:rPr>
          <w:rFonts w:ascii="Microsoft JhengHei" w:hAnsi="Microsoft JhengHei" w:eastAsia="Microsoft JhengHei"/>
          <w:b/>
          <w:sz w:val="20"/>
        </w:rPr>
        <w:t xml:space="preserve">8. 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8. 算式：120 ÷ 4 ＝ 30，30 × 30 ＝ 900。</w:t>
        <w:br/>
        <w:t xml:space="preserve">   解析：正方形邊長 ＝ 周長 ÷ 4 = 30公分。面積 = 邊長 × 邊長 = 900。答：900平方公分。</w:t>
      </w:r>
    </w:p>
    <w:p>
      <w:pPr>
        <w:spacing w:after="120"/>
        <w:ind w:left="240"/>
      </w:pPr>
      <w:r>
        <w:rPr>
          <w:rFonts w:ascii="Microsoft JhengHei" w:hAnsi="Microsoft JhengHei" w:eastAsia="Microsoft JhengHei"/>
          <w:b/>
          <w:sz w:val="20"/>
        </w:rPr>
        <w:t xml:space="preserve">9. 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9. 算式：1500 － 264 － 536 ＝ 1500 － (264 ＋ 536) ＝ 1500 － 800 ＝ 700。</w:t>
        <w:br/>
        <w:t xml:space="preserve">   解析：連減兩個數等於減去這兩個數的和，先將兩本書的價格相加得到 800 元，再由 1500 減去。答：700元。</w:t>
      </w:r>
    </w:p>
    <w:p>
      <w:pPr>
        <w:spacing w:after="120"/>
        <w:ind w:left="240"/>
      </w:pPr>
      <w:r>
        <w:rPr>
          <w:rFonts w:ascii="Microsoft JhengHei" w:hAnsi="Microsoft JhengHei" w:eastAsia="Microsoft JhengHei"/>
          <w:b/>
          <w:sz w:val="20"/>
        </w:rPr>
        <w:t xml:space="preserve">10. </w:t>
      </w:r>
      <w:r>
        <w:rPr>
          <w:rFonts w:ascii="Microsoft JhengHei" w:hAnsi="Microsoft JhengHei" w:eastAsia="Microsoft JhengHei"/>
          <w:b w:val="0"/>
          <w:color w:val="404040"/>
          <w:sz w:val="19"/>
        </w:rPr>
        <w:t>10. 算式：組合長方形長 ＝ 4 × 4 ＝ 16公分，寬 ＝ 4公分。周長 ＝ (16 ＋ 4) × 2 ＝ 40公分。</w:t>
        <w:br/>
        <w:t xml:space="preserve">    解析：四個正方形橫向貼起，長為4個邊長，寬為1個邊長。答：40公分。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