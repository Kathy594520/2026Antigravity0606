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99"/>
          <w:sz w:val="32"/>
        </w:rPr>
        <w:t>114 年學力檢測 數學五年級 雙胞胎練習題</w:t>
      </w:r>
    </w:p>
    <w:p>
      <w:pPr>
        <w:spacing w:after="400"/>
      </w:pPr>
      <w:r>
        <w:t>本練習卷根據 114 年學力檢測五年級數學科試題進行「雙胞胎仿寫」，提供相同解題邏輯的仿題供學生練習。</w:t>
      </w:r>
    </w:p>
    <w:p>
      <w:pPr>
        <w:spacing w:before="200"/>
      </w:pPr>
      <w:r>
        <w:rPr>
          <w:b/>
        </w:rPr>
        <w:t>1. 已知 24 的倍數有 24、48、72、96、120、……。下列何者是 24 和 36 的最小公倍數？</w:t>
      </w:r>
    </w:p>
    <w:p>
      <w:pPr>
        <w:spacing w:after="40"/>
      </w:pPr>
      <w:r>
        <w:t xml:space="preserve">    (1) 12</w:t>
      </w:r>
    </w:p>
    <w:p>
      <w:pPr>
        <w:spacing w:after="40"/>
      </w:pPr>
      <w:r>
        <w:t xml:space="preserve">    (2) 48</w:t>
      </w:r>
    </w:p>
    <w:p>
      <w:pPr>
        <w:spacing w:after="40"/>
      </w:pPr>
      <w:r>
        <w:t xml:space="preserve">    (3) 72</w:t>
      </w:r>
    </w:p>
    <w:p>
      <w:pPr>
        <w:spacing w:after="40"/>
      </w:pPr>
      <w:r>
        <w:t xml:space="preserve">    (4) 144</w:t>
      </w:r>
    </w:p>
    <w:p>
      <w:pPr>
        <w:spacing w:after="300"/>
      </w:pPr>
      <w:r>
        <w:rPr>
          <w:color w:val="00AA00"/>
        </w:rPr>
        <w:t xml:space="preserve">    👉 【答案】：(3) 72</w:t>
      </w:r>
      <w:r>
        <w:rPr>
          <w:color w:val="666666"/>
        </w:rPr>
        <w:br/>
        <w:t xml:space="preserve">    💡 【解析】：24 的倍數有：24, 48, 72, 96, 120...；36 的倍數有：36, 72, 108...。兩者最小公倍數為 72。</w:t>
      </w:r>
    </w:p>
    <w:p>
      <w:pPr>
        <w:spacing w:before="200"/>
      </w:pPr>
      <w:r>
        <w:rPr>
          <w:b/>
        </w:rPr>
        <w:t>2. 請問「2 ÷ 9」商算到小數點後第三位時的餘數為何？</w:t>
      </w:r>
    </w:p>
    <w:p>
      <w:pPr>
        <w:spacing w:after="40"/>
      </w:pPr>
      <w:r>
        <w:t xml:space="preserve">    (1) 0.002</w:t>
      </w:r>
    </w:p>
    <w:p>
      <w:pPr>
        <w:spacing w:after="40"/>
      </w:pPr>
      <w:r>
        <w:t xml:space="preserve">    (2) 0.02</w:t>
      </w:r>
    </w:p>
    <w:p>
      <w:pPr>
        <w:spacing w:after="40"/>
      </w:pPr>
      <w:r>
        <w:t xml:space="preserve">    (3) 0.2</w:t>
      </w:r>
    </w:p>
    <w:p>
      <w:pPr>
        <w:spacing w:after="40"/>
      </w:pPr>
      <w:r>
        <w:t xml:space="preserve">    (4) 0.0002</w:t>
      </w:r>
    </w:p>
    <w:p>
      <w:pPr>
        <w:spacing w:after="300"/>
      </w:pPr>
      <w:r>
        <w:rPr>
          <w:color w:val="00AA00"/>
        </w:rPr>
        <w:t xml:space="preserve">    👉 【答案】：(1) 0.002</w:t>
      </w:r>
      <w:r>
        <w:rPr>
          <w:color w:val="666666"/>
        </w:rPr>
        <w:br/>
        <w:t xml:space="preserve">    💡 【解析】：2 ÷ 9 = 0.222 ... 餘數。餘數 = 被除數 - 除數 × 商 = 2 - 9 × 0.222 = 2 - 1.998 = 0.002。</w:t>
      </w:r>
    </w:p>
    <w:p>
      <w:pPr>
        <w:spacing w:before="200"/>
      </w:pPr>
      <w:r>
        <w:rPr>
          <w:b/>
        </w:rPr>
        <w:t>3. 將下列三個算式合併成一個算式：</w:t>
        <w:br/>
        <w:t>340 + 260 = 600</w:t>
        <w:br/>
        <w:t>600 × 4 = 2400</w:t>
        <w:br/>
        <w:t>3000 - 2400 = 600</w:t>
        <w:br/>
        <w:t>下列哪個選項正確？</w:t>
      </w:r>
    </w:p>
    <w:p>
      <w:pPr>
        <w:spacing w:after="40"/>
      </w:pPr>
      <w:r>
        <w:t xml:space="preserve">    (1) 3000 - 340 + 260 × 4</w:t>
      </w:r>
    </w:p>
    <w:p>
      <w:pPr>
        <w:spacing w:after="40"/>
      </w:pPr>
      <w:r>
        <w:t xml:space="preserve">    (2) 3000 - (340 + 260) × 4</w:t>
      </w:r>
    </w:p>
    <w:p>
      <w:pPr>
        <w:spacing w:after="40"/>
      </w:pPr>
      <w:r>
        <w:t xml:space="preserve">    (3) (340 + 260) × 4 - 3000</w:t>
      </w:r>
    </w:p>
    <w:p>
      <w:pPr>
        <w:spacing w:after="40"/>
      </w:pPr>
      <w:r>
        <w:t xml:space="preserve">    (4) 340 + 260 × 4 - 3000</w:t>
      </w:r>
    </w:p>
    <w:p>
      <w:pPr>
        <w:spacing w:after="300"/>
      </w:pPr>
      <w:r>
        <w:rPr>
          <w:color w:val="00AA00"/>
        </w:rPr>
        <w:t xml:space="preserve">    👉 【答案】：(2) 3000 - (340 + 260) × 4</w:t>
      </w:r>
      <w:r>
        <w:rPr>
          <w:color w:val="666666"/>
        </w:rPr>
        <w:br/>
        <w:t xml:space="preserve">    💡 【解析】：先算括號內的 340+260 得到 600，再乘以 4 得到 2400，最後由 3000 減去該值。故正確算式為 3000 - (340 + 260) × 4。</w:t>
      </w:r>
    </w:p>
    <w:p>
      <w:pPr>
        <w:spacing w:before="200"/>
      </w:pPr>
      <w:r>
        <w:rPr>
          <w:b/>
        </w:rPr>
        <w:t>4. 「橡皮擦一盒賣 45 元，妹妹早上買了 19 盒，下午又買了 1 盒，共花了多少元？」下列哪個算式無法算出正確答案？</w:t>
      </w:r>
    </w:p>
    <w:p>
      <w:pPr>
        <w:spacing w:after="40"/>
      </w:pPr>
      <w:r>
        <w:t xml:space="preserve">    (1) 45 × (19 + 1)</w:t>
      </w:r>
    </w:p>
    <w:p>
      <w:pPr>
        <w:spacing w:after="40"/>
      </w:pPr>
      <w:r>
        <w:t xml:space="preserve">    (2) 45 × 19 + 45</w:t>
      </w:r>
    </w:p>
    <w:p>
      <w:pPr>
        <w:spacing w:after="40"/>
      </w:pPr>
      <w:r>
        <w:t xml:space="preserve">    (3) 45 × 19 + 19</w:t>
      </w:r>
    </w:p>
    <w:p>
      <w:pPr>
        <w:spacing w:after="40"/>
      </w:pPr>
      <w:r>
        <w:t xml:space="preserve">    (4) 45 × 1 + 45 × 19</w:t>
      </w:r>
    </w:p>
    <w:p>
      <w:pPr>
        <w:spacing w:after="300"/>
      </w:pPr>
      <w:r>
        <w:rPr>
          <w:color w:val="00AA00"/>
        </w:rPr>
        <w:t xml:space="preserve">    👉 【答案】：(3) 45 × 19 + 19</w:t>
      </w:r>
      <w:r>
        <w:rPr>
          <w:color w:val="666666"/>
        </w:rPr>
        <w:br/>
        <w:t xml:space="preserve">    💡 【解析】：正確算法應為：45 × (19 + 1) 或 45 × 19 + 45 × 1。選項 (3) 的「+ 19」代表加了 19 元而非一盒的價格，故無法算出正確答案。</w:t>
      </w:r>
    </w:p>
    <w:p>
      <w:pPr>
        <w:spacing w:before="200"/>
      </w:pPr>
      <w:r>
        <w:rPr>
          <w:b/>
        </w:rPr>
        <w:t>5. 有一個正方體木箱，其中一個面的面積是 9 平方公寸，請問木箱的體積是多少立方公寸？</w:t>
      </w:r>
    </w:p>
    <w:p>
      <w:pPr>
        <w:spacing w:after="40"/>
      </w:pPr>
      <w:r>
        <w:t xml:space="preserve">    (1) 9</w:t>
      </w:r>
    </w:p>
    <w:p>
      <w:pPr>
        <w:spacing w:after="40"/>
      </w:pPr>
      <w:r>
        <w:t xml:space="preserve">    (2) 27</w:t>
      </w:r>
    </w:p>
    <w:p>
      <w:pPr>
        <w:spacing w:after="40"/>
      </w:pPr>
      <w:r>
        <w:t xml:space="preserve">    (3) 81</w:t>
      </w:r>
    </w:p>
    <w:p>
      <w:pPr>
        <w:spacing w:after="40"/>
      </w:pPr>
      <w:r>
        <w:t xml:space="preserve">    (4) 54</w:t>
      </w:r>
    </w:p>
    <w:p>
      <w:pPr>
        <w:spacing w:after="300"/>
      </w:pPr>
      <w:r>
        <w:rPr>
          <w:color w:val="00AA00"/>
        </w:rPr>
        <w:t xml:space="preserve">    👉 【答案】：(2) 27</w:t>
      </w:r>
      <w:r>
        <w:rPr>
          <w:color w:val="666666"/>
        </w:rPr>
        <w:br/>
        <w:t xml:space="preserve">    💡 【解析】：正方體的一個面是正方形，面積為 9 平方公寸，代表其邊長為 3 公寸 (3 × 3 = 9)。正方體的體積 = 邊長 × 邊長 × 邊長 = 3 × 3 × 3 = 27 立方公寸。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